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156C92" w14:textId="77777777" w:rsidR="00D20429" w:rsidRDefault="00000000">
      <w:pPr>
        <w:spacing w:after="120"/>
      </w:pPr>
      <w:r>
        <w:rPr>
          <w:b/>
          <w:sz w:val="30"/>
          <w:u w:val="single"/>
        </w:rPr>
        <w:t>U1: Account Management</w:t>
      </w:r>
    </w:p>
    <w:tbl>
      <w:tblPr>
        <w:tblStyle w:val="TableGrid"/>
        <w:tblW w:w="5000" w:type="pct"/>
        <w:jc w:val="center"/>
        <w:tblLayout w:type="fixed"/>
        <w:tblLook w:val="04A0" w:firstRow="1" w:lastRow="0" w:firstColumn="1" w:lastColumn="0" w:noHBand="0" w:noVBand="1"/>
      </w:tblPr>
      <w:tblGrid>
        <w:gridCol w:w="2273"/>
        <w:gridCol w:w="943"/>
        <w:gridCol w:w="1885"/>
        <w:gridCol w:w="5545"/>
      </w:tblGrid>
      <w:tr w:rsidR="00D20429" w14:paraId="3A171C09" w14:textId="77777777" w:rsidTr="008D3A67">
        <w:trPr>
          <w:jc w:val="center"/>
        </w:trPr>
        <w:tc>
          <w:tcPr>
            <w:tcW w:w="2050" w:type="dxa"/>
            <w:shd w:val="clear" w:color="auto" w:fill="D9D9D9" w:themeFill="background1" w:themeFillShade="D9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5F31479" w14:textId="77777777" w:rsidR="00D20429" w:rsidRDefault="00000000">
            <w:r>
              <w:rPr>
                <w:b/>
              </w:rPr>
              <w:t>Use Case Code</w:t>
            </w:r>
          </w:p>
        </w:tc>
        <w:tc>
          <w:tcPr>
            <w:tcW w:w="850" w:type="dxa"/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9655454" w14:textId="77777777" w:rsidR="00D20429" w:rsidRDefault="00000000">
            <w:pPr>
              <w:jc w:val="center"/>
            </w:pPr>
            <w:r>
              <w:t>U1</w:t>
            </w:r>
          </w:p>
        </w:tc>
        <w:tc>
          <w:tcPr>
            <w:tcW w:w="1700" w:type="dxa"/>
            <w:shd w:val="clear" w:color="auto" w:fill="D9D9D9" w:themeFill="background1" w:themeFillShade="D9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F60E36D" w14:textId="77777777" w:rsidR="00D20429" w:rsidRDefault="00000000">
            <w:r>
              <w:rPr>
                <w:b/>
              </w:rPr>
              <w:t>Use Case Name</w:t>
            </w:r>
          </w:p>
        </w:tc>
        <w:tc>
          <w:tcPr>
            <w:tcW w:w="5000" w:type="dxa"/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30175F6" w14:textId="77777777" w:rsidR="00D20429" w:rsidRDefault="00000000">
            <w:r>
              <w:t>Customer Account Management</w:t>
            </w:r>
          </w:p>
        </w:tc>
      </w:tr>
      <w:tr w:rsidR="00D20429" w14:paraId="1423F066" w14:textId="77777777" w:rsidTr="008D3A67">
        <w:trPr>
          <w:jc w:val="center"/>
        </w:trPr>
        <w:tc>
          <w:tcPr>
            <w:tcW w:w="2050" w:type="dxa"/>
            <w:shd w:val="clear" w:color="auto" w:fill="D9D9D9" w:themeFill="background1" w:themeFillShade="D9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39B4B8E" w14:textId="77777777" w:rsidR="00D20429" w:rsidRDefault="00000000">
            <w:r>
              <w:rPr>
                <w:b/>
              </w:rPr>
              <w:t>Actor</w:t>
            </w:r>
          </w:p>
        </w:tc>
        <w:tc>
          <w:tcPr>
            <w:tcW w:w="5000" w:type="dxa"/>
            <w:gridSpan w:val="3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7AE489A" w14:textId="77777777" w:rsidR="00D20429" w:rsidRDefault="00000000">
            <w:r>
              <w:t>Customer</w:t>
            </w:r>
          </w:p>
        </w:tc>
      </w:tr>
      <w:tr w:rsidR="00D20429" w14:paraId="5ED15B58" w14:textId="77777777" w:rsidTr="008D3A67">
        <w:trPr>
          <w:jc w:val="center"/>
        </w:trPr>
        <w:tc>
          <w:tcPr>
            <w:tcW w:w="2050" w:type="dxa"/>
            <w:shd w:val="clear" w:color="auto" w:fill="D9D9D9" w:themeFill="background1" w:themeFillShade="D9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1CA323A" w14:textId="77777777" w:rsidR="00D20429" w:rsidRDefault="00000000">
            <w:r>
              <w:rPr>
                <w:b/>
              </w:rPr>
              <w:t>Usage</w:t>
            </w:r>
          </w:p>
        </w:tc>
        <w:tc>
          <w:tcPr>
            <w:tcW w:w="5000" w:type="dxa"/>
            <w:gridSpan w:val="3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4F5A541" w14:textId="77777777" w:rsidR="00D20429" w:rsidRDefault="00000000">
            <w:r>
              <w:t>Allow customers to register, log in, update profile information, and verify resident card information.</w:t>
            </w:r>
          </w:p>
        </w:tc>
      </w:tr>
      <w:tr w:rsidR="00D20429" w14:paraId="0906EBCE" w14:textId="77777777" w:rsidTr="008D3A67">
        <w:trPr>
          <w:jc w:val="center"/>
        </w:trPr>
        <w:tc>
          <w:tcPr>
            <w:tcW w:w="2050" w:type="dxa"/>
            <w:shd w:val="clear" w:color="auto" w:fill="D9D9D9" w:themeFill="background1" w:themeFillShade="D9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0AA29AB" w14:textId="77777777" w:rsidR="00D20429" w:rsidRDefault="00000000">
            <w:r>
              <w:rPr>
                <w:b/>
              </w:rPr>
              <w:t>Activation Event</w:t>
            </w:r>
          </w:p>
        </w:tc>
        <w:tc>
          <w:tcPr>
            <w:tcW w:w="5000" w:type="dxa"/>
            <w:gridSpan w:val="3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B0D51C6" w14:textId="77777777" w:rsidR="00D20429" w:rsidRDefault="00000000">
            <w:r>
              <w:t>Customer opens the Account Management function or selects an account-related action.</w:t>
            </w:r>
          </w:p>
        </w:tc>
      </w:tr>
      <w:tr w:rsidR="00D20429" w14:paraId="129FBE98" w14:textId="77777777" w:rsidTr="008D3A67">
        <w:trPr>
          <w:jc w:val="center"/>
        </w:trPr>
        <w:tc>
          <w:tcPr>
            <w:tcW w:w="2050" w:type="dxa"/>
            <w:shd w:val="clear" w:color="auto" w:fill="D9D9D9" w:themeFill="background1" w:themeFillShade="D9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990ED43" w14:textId="77777777" w:rsidR="00D20429" w:rsidRDefault="00000000">
            <w:r>
              <w:rPr>
                <w:b/>
              </w:rPr>
              <w:t>Preconditions</w:t>
            </w:r>
          </w:p>
        </w:tc>
        <w:tc>
          <w:tcPr>
            <w:tcW w:w="5000" w:type="dxa"/>
            <w:gridSpan w:val="3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7EB22B7" w14:textId="77777777" w:rsidR="00D20429" w:rsidRDefault="00000000">
            <w:r>
              <w:t>The customer has access to the application. For login, profile update, and resident card verification, the account must already exist.</w:t>
            </w:r>
          </w:p>
        </w:tc>
      </w:tr>
      <w:tr w:rsidR="00D20429" w14:paraId="669E067D" w14:textId="77777777" w:rsidTr="008D3A67">
        <w:trPr>
          <w:jc w:val="center"/>
        </w:trPr>
        <w:tc>
          <w:tcPr>
            <w:tcW w:w="2050" w:type="dxa"/>
            <w:vMerge w:val="restart"/>
            <w:shd w:val="clear" w:color="auto" w:fill="D9D9D9" w:themeFill="background1" w:themeFillShade="D9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55F874B" w14:textId="77777777" w:rsidR="00D20429" w:rsidRDefault="00000000">
            <w:r>
              <w:rPr>
                <w:b/>
              </w:rPr>
              <w:t>Main Event Flow</w:t>
            </w:r>
          </w:p>
        </w:tc>
        <w:tc>
          <w:tcPr>
            <w:tcW w:w="850" w:type="dxa"/>
            <w:shd w:val="clear" w:color="auto" w:fill="BFBFBF" w:themeFill="background1" w:themeFillShade="B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CD5F2F5" w14:textId="77777777" w:rsidR="00D20429" w:rsidRDefault="00000000">
            <w:pPr>
              <w:jc w:val="center"/>
            </w:pPr>
            <w:r>
              <w:rPr>
                <w:b/>
              </w:rPr>
              <w:t>Index</w:t>
            </w:r>
          </w:p>
        </w:tc>
        <w:tc>
          <w:tcPr>
            <w:tcW w:w="1700" w:type="dxa"/>
            <w:shd w:val="clear" w:color="auto" w:fill="BFBFBF" w:themeFill="background1" w:themeFillShade="B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6D66904" w14:textId="77777777" w:rsidR="00D20429" w:rsidRDefault="00000000">
            <w:pPr>
              <w:jc w:val="center"/>
            </w:pPr>
            <w:r>
              <w:rPr>
                <w:b/>
              </w:rPr>
              <w:t>Done by</w:t>
            </w:r>
          </w:p>
        </w:tc>
        <w:tc>
          <w:tcPr>
            <w:tcW w:w="5000" w:type="dxa"/>
            <w:shd w:val="clear" w:color="auto" w:fill="BFBFBF" w:themeFill="background1" w:themeFillShade="B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A8760EB" w14:textId="77777777" w:rsidR="00D20429" w:rsidRDefault="00000000">
            <w:pPr>
              <w:jc w:val="center"/>
            </w:pPr>
            <w:r>
              <w:rPr>
                <w:b/>
              </w:rPr>
              <w:t>Action</w:t>
            </w:r>
          </w:p>
        </w:tc>
      </w:tr>
      <w:tr w:rsidR="00D20429" w14:paraId="54DE256D" w14:textId="77777777" w:rsidTr="008D3A67">
        <w:trPr>
          <w:jc w:val="center"/>
        </w:trPr>
        <w:tc>
          <w:tcPr>
            <w:tcW w:w="2664" w:type="dxa"/>
            <w:vMerge/>
            <w:shd w:val="clear" w:color="auto" w:fill="D9D9D9" w:themeFill="background1" w:themeFillShade="D9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76BD18F" w14:textId="77777777" w:rsidR="00D20429" w:rsidRDefault="00D20429"/>
        </w:tc>
        <w:tc>
          <w:tcPr>
            <w:tcW w:w="85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E534738" w14:textId="77777777" w:rsidR="00D20429" w:rsidRDefault="00000000">
            <w:pPr>
              <w:jc w:val="center"/>
            </w:pPr>
            <w:r>
              <w:t>1</w:t>
            </w:r>
          </w:p>
        </w:tc>
        <w:tc>
          <w:tcPr>
            <w:tcW w:w="17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BE01B3E" w14:textId="77777777" w:rsidR="00D20429" w:rsidRDefault="00000000">
            <w:r>
              <w:t>Customer</w:t>
            </w:r>
          </w:p>
        </w:tc>
        <w:tc>
          <w:tcPr>
            <w:tcW w:w="50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F81E295" w14:textId="77777777" w:rsidR="00D20429" w:rsidRDefault="00000000">
            <w:r>
              <w:t>Selects Account Management.</w:t>
            </w:r>
          </w:p>
        </w:tc>
      </w:tr>
      <w:tr w:rsidR="00D20429" w14:paraId="2E6839BB" w14:textId="77777777" w:rsidTr="008D3A67">
        <w:trPr>
          <w:jc w:val="center"/>
        </w:trPr>
        <w:tc>
          <w:tcPr>
            <w:tcW w:w="2664" w:type="dxa"/>
            <w:vMerge/>
            <w:shd w:val="clear" w:color="auto" w:fill="D9D9D9" w:themeFill="background1" w:themeFillShade="D9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94EA262" w14:textId="77777777" w:rsidR="00D20429" w:rsidRDefault="00D20429"/>
        </w:tc>
        <w:tc>
          <w:tcPr>
            <w:tcW w:w="85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8B87700" w14:textId="77777777" w:rsidR="00D20429" w:rsidRDefault="00000000">
            <w:pPr>
              <w:jc w:val="center"/>
            </w:pPr>
            <w:r>
              <w:t>2</w:t>
            </w:r>
          </w:p>
        </w:tc>
        <w:tc>
          <w:tcPr>
            <w:tcW w:w="17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7B9F5F8" w14:textId="77777777" w:rsidR="00D20429" w:rsidRDefault="00000000">
            <w:r>
              <w:t>System</w:t>
            </w:r>
          </w:p>
        </w:tc>
        <w:tc>
          <w:tcPr>
            <w:tcW w:w="50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41E0310" w14:textId="77777777" w:rsidR="00D20429" w:rsidRDefault="00000000">
            <w:r>
              <w:t>Displays available account functions: Register, Login, Update Profile, and Verify Resident Card.</w:t>
            </w:r>
          </w:p>
        </w:tc>
      </w:tr>
      <w:tr w:rsidR="00D20429" w14:paraId="0431397D" w14:textId="77777777" w:rsidTr="008D3A67">
        <w:trPr>
          <w:jc w:val="center"/>
        </w:trPr>
        <w:tc>
          <w:tcPr>
            <w:tcW w:w="2664" w:type="dxa"/>
            <w:vMerge/>
            <w:shd w:val="clear" w:color="auto" w:fill="D9D9D9" w:themeFill="background1" w:themeFillShade="D9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F7B8842" w14:textId="77777777" w:rsidR="00D20429" w:rsidRDefault="00D20429"/>
        </w:tc>
        <w:tc>
          <w:tcPr>
            <w:tcW w:w="85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1273732" w14:textId="77777777" w:rsidR="00D20429" w:rsidRDefault="00000000">
            <w:pPr>
              <w:jc w:val="center"/>
            </w:pPr>
            <w:r>
              <w:t>3</w:t>
            </w:r>
          </w:p>
        </w:tc>
        <w:tc>
          <w:tcPr>
            <w:tcW w:w="17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87D76AC" w14:textId="77777777" w:rsidR="00D20429" w:rsidRDefault="00000000">
            <w:r>
              <w:t>Customer</w:t>
            </w:r>
          </w:p>
        </w:tc>
        <w:tc>
          <w:tcPr>
            <w:tcW w:w="50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03E618D" w14:textId="77777777" w:rsidR="00D20429" w:rsidRDefault="00000000">
            <w:r>
              <w:t>Chooses the required account function.</w:t>
            </w:r>
          </w:p>
        </w:tc>
      </w:tr>
      <w:tr w:rsidR="00D20429" w14:paraId="6E8F9309" w14:textId="77777777" w:rsidTr="008D3A67">
        <w:trPr>
          <w:jc w:val="center"/>
        </w:trPr>
        <w:tc>
          <w:tcPr>
            <w:tcW w:w="2664" w:type="dxa"/>
            <w:vMerge/>
            <w:shd w:val="clear" w:color="auto" w:fill="D9D9D9" w:themeFill="background1" w:themeFillShade="D9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F772D06" w14:textId="77777777" w:rsidR="00D20429" w:rsidRDefault="00D20429"/>
        </w:tc>
        <w:tc>
          <w:tcPr>
            <w:tcW w:w="85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A073D5C" w14:textId="77777777" w:rsidR="00D20429" w:rsidRDefault="00000000">
            <w:pPr>
              <w:jc w:val="center"/>
            </w:pPr>
            <w:r>
              <w:t>4</w:t>
            </w:r>
          </w:p>
        </w:tc>
        <w:tc>
          <w:tcPr>
            <w:tcW w:w="17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2C9C7C5" w14:textId="77777777" w:rsidR="00D20429" w:rsidRDefault="00000000">
            <w:r>
              <w:t>System</w:t>
            </w:r>
          </w:p>
        </w:tc>
        <w:tc>
          <w:tcPr>
            <w:tcW w:w="50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2017FC5" w14:textId="77777777" w:rsidR="00D20429" w:rsidRDefault="00000000">
            <w:r>
              <w:t>Displays the corresponding form.</w:t>
            </w:r>
          </w:p>
        </w:tc>
      </w:tr>
      <w:tr w:rsidR="00D20429" w14:paraId="6F5A1483" w14:textId="77777777" w:rsidTr="008D3A67">
        <w:trPr>
          <w:jc w:val="center"/>
        </w:trPr>
        <w:tc>
          <w:tcPr>
            <w:tcW w:w="2664" w:type="dxa"/>
            <w:vMerge/>
            <w:shd w:val="clear" w:color="auto" w:fill="D9D9D9" w:themeFill="background1" w:themeFillShade="D9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508C4BF" w14:textId="77777777" w:rsidR="00D20429" w:rsidRDefault="00D20429"/>
        </w:tc>
        <w:tc>
          <w:tcPr>
            <w:tcW w:w="85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C708C43" w14:textId="77777777" w:rsidR="00D20429" w:rsidRDefault="00000000">
            <w:pPr>
              <w:jc w:val="center"/>
            </w:pPr>
            <w:r>
              <w:t>5</w:t>
            </w:r>
          </w:p>
        </w:tc>
        <w:tc>
          <w:tcPr>
            <w:tcW w:w="17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4C194A5" w14:textId="77777777" w:rsidR="00D20429" w:rsidRDefault="00000000">
            <w:r>
              <w:t>Customer</w:t>
            </w:r>
          </w:p>
        </w:tc>
        <w:tc>
          <w:tcPr>
            <w:tcW w:w="50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1706186" w14:textId="77777777" w:rsidR="00D20429" w:rsidRDefault="00000000">
            <w:r>
              <w:t>Enters the required information.</w:t>
            </w:r>
          </w:p>
        </w:tc>
      </w:tr>
      <w:tr w:rsidR="00D20429" w14:paraId="242268F4" w14:textId="77777777" w:rsidTr="008D3A67">
        <w:trPr>
          <w:jc w:val="center"/>
        </w:trPr>
        <w:tc>
          <w:tcPr>
            <w:tcW w:w="2664" w:type="dxa"/>
            <w:vMerge/>
            <w:shd w:val="clear" w:color="auto" w:fill="D9D9D9" w:themeFill="background1" w:themeFillShade="D9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DD1E6B0" w14:textId="77777777" w:rsidR="00D20429" w:rsidRDefault="00D20429"/>
        </w:tc>
        <w:tc>
          <w:tcPr>
            <w:tcW w:w="85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88BECF1" w14:textId="77777777" w:rsidR="00D20429" w:rsidRDefault="00000000">
            <w:pPr>
              <w:jc w:val="center"/>
            </w:pPr>
            <w:r>
              <w:t>6</w:t>
            </w:r>
          </w:p>
        </w:tc>
        <w:tc>
          <w:tcPr>
            <w:tcW w:w="17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B0DAEE6" w14:textId="77777777" w:rsidR="00D20429" w:rsidRDefault="00000000">
            <w:r>
              <w:t>System</w:t>
            </w:r>
          </w:p>
        </w:tc>
        <w:tc>
          <w:tcPr>
            <w:tcW w:w="50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6FB5CC2" w14:textId="77777777" w:rsidR="00D20429" w:rsidRDefault="00000000">
            <w:r>
              <w:t>Validates the submitted information.</w:t>
            </w:r>
          </w:p>
        </w:tc>
      </w:tr>
      <w:tr w:rsidR="00D20429" w14:paraId="71601097" w14:textId="77777777" w:rsidTr="008D3A67">
        <w:trPr>
          <w:jc w:val="center"/>
        </w:trPr>
        <w:tc>
          <w:tcPr>
            <w:tcW w:w="2664" w:type="dxa"/>
            <w:vMerge/>
            <w:shd w:val="clear" w:color="auto" w:fill="D9D9D9" w:themeFill="background1" w:themeFillShade="D9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7211076" w14:textId="77777777" w:rsidR="00D20429" w:rsidRDefault="00D20429"/>
        </w:tc>
        <w:tc>
          <w:tcPr>
            <w:tcW w:w="85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A816512" w14:textId="77777777" w:rsidR="00D20429" w:rsidRDefault="00000000">
            <w:pPr>
              <w:jc w:val="center"/>
            </w:pPr>
            <w:r>
              <w:t>7</w:t>
            </w:r>
          </w:p>
        </w:tc>
        <w:tc>
          <w:tcPr>
            <w:tcW w:w="17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10F3416" w14:textId="77777777" w:rsidR="00D20429" w:rsidRDefault="00000000">
            <w:r>
              <w:t>System</w:t>
            </w:r>
          </w:p>
        </w:tc>
        <w:tc>
          <w:tcPr>
            <w:tcW w:w="50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F4E13F1" w14:textId="77777777" w:rsidR="00D20429" w:rsidRDefault="00000000">
            <w:r>
              <w:t>Checks related account data in the database if needed.</w:t>
            </w:r>
          </w:p>
        </w:tc>
      </w:tr>
      <w:tr w:rsidR="00D20429" w14:paraId="4BF68A8B" w14:textId="77777777" w:rsidTr="008D3A67">
        <w:trPr>
          <w:jc w:val="center"/>
        </w:trPr>
        <w:tc>
          <w:tcPr>
            <w:tcW w:w="2664" w:type="dxa"/>
            <w:vMerge/>
            <w:shd w:val="clear" w:color="auto" w:fill="D9D9D9" w:themeFill="background1" w:themeFillShade="D9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D695D6E" w14:textId="77777777" w:rsidR="00D20429" w:rsidRDefault="00D20429"/>
        </w:tc>
        <w:tc>
          <w:tcPr>
            <w:tcW w:w="85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E320015" w14:textId="77777777" w:rsidR="00D20429" w:rsidRDefault="00000000">
            <w:pPr>
              <w:jc w:val="center"/>
            </w:pPr>
            <w:r>
              <w:t>8</w:t>
            </w:r>
          </w:p>
        </w:tc>
        <w:tc>
          <w:tcPr>
            <w:tcW w:w="17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F39E52A" w14:textId="77777777" w:rsidR="00D20429" w:rsidRDefault="00000000">
            <w:r>
              <w:t>System</w:t>
            </w:r>
          </w:p>
        </w:tc>
        <w:tc>
          <w:tcPr>
            <w:tcW w:w="50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B197DA8" w14:textId="77777777" w:rsidR="00D20429" w:rsidRDefault="00000000">
            <w:r>
              <w:t>Processes the selected account function and saves or updates data.</w:t>
            </w:r>
          </w:p>
        </w:tc>
      </w:tr>
      <w:tr w:rsidR="00D20429" w14:paraId="08112C85" w14:textId="77777777" w:rsidTr="008D3A67">
        <w:trPr>
          <w:jc w:val="center"/>
        </w:trPr>
        <w:tc>
          <w:tcPr>
            <w:tcW w:w="2664" w:type="dxa"/>
            <w:vMerge/>
            <w:shd w:val="clear" w:color="auto" w:fill="D9D9D9" w:themeFill="background1" w:themeFillShade="D9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C2DE1B8" w14:textId="77777777" w:rsidR="00D20429" w:rsidRDefault="00D20429"/>
        </w:tc>
        <w:tc>
          <w:tcPr>
            <w:tcW w:w="85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73926EA" w14:textId="77777777" w:rsidR="00D20429" w:rsidRDefault="00000000">
            <w:pPr>
              <w:jc w:val="center"/>
            </w:pPr>
            <w:r>
              <w:t>9</w:t>
            </w:r>
          </w:p>
        </w:tc>
        <w:tc>
          <w:tcPr>
            <w:tcW w:w="17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6969509" w14:textId="77777777" w:rsidR="00D20429" w:rsidRDefault="00000000">
            <w:r>
              <w:t>System</w:t>
            </w:r>
          </w:p>
        </w:tc>
        <w:tc>
          <w:tcPr>
            <w:tcW w:w="50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9E02C52" w14:textId="77777777" w:rsidR="00D20429" w:rsidRDefault="00000000">
            <w:r>
              <w:t>Displays a success message or redirects the customer to the appropriate page.</w:t>
            </w:r>
          </w:p>
        </w:tc>
      </w:tr>
      <w:tr w:rsidR="00D20429" w14:paraId="6D936CF6" w14:textId="77777777" w:rsidTr="008D3A67">
        <w:trPr>
          <w:jc w:val="center"/>
        </w:trPr>
        <w:tc>
          <w:tcPr>
            <w:tcW w:w="2050" w:type="dxa"/>
            <w:vMerge w:val="restart"/>
            <w:shd w:val="clear" w:color="auto" w:fill="D9D9D9" w:themeFill="background1" w:themeFillShade="D9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5E59EEB" w14:textId="77777777" w:rsidR="00D20429" w:rsidRDefault="00000000">
            <w:r>
              <w:rPr>
                <w:b/>
              </w:rPr>
              <w:t>Alternative Flow</w:t>
            </w:r>
          </w:p>
        </w:tc>
        <w:tc>
          <w:tcPr>
            <w:tcW w:w="850" w:type="dxa"/>
            <w:shd w:val="clear" w:color="auto" w:fill="D9D9D9" w:themeFill="background1" w:themeFillShade="D9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50E647B" w14:textId="77777777" w:rsidR="00D20429" w:rsidRDefault="00000000">
            <w:pPr>
              <w:jc w:val="center"/>
            </w:pPr>
            <w:r>
              <w:rPr>
                <w:b/>
              </w:rPr>
              <w:t>Index</w:t>
            </w:r>
          </w:p>
        </w:tc>
        <w:tc>
          <w:tcPr>
            <w:tcW w:w="1700" w:type="dxa"/>
            <w:shd w:val="clear" w:color="auto" w:fill="D9D9D9" w:themeFill="background1" w:themeFillShade="D9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431849F" w14:textId="77777777" w:rsidR="00D20429" w:rsidRDefault="00000000">
            <w:pPr>
              <w:jc w:val="center"/>
            </w:pPr>
            <w:r>
              <w:rPr>
                <w:b/>
              </w:rPr>
              <w:t>Done by</w:t>
            </w:r>
          </w:p>
        </w:tc>
        <w:tc>
          <w:tcPr>
            <w:tcW w:w="5000" w:type="dxa"/>
            <w:shd w:val="clear" w:color="auto" w:fill="D9D9D9" w:themeFill="background1" w:themeFillShade="D9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AB99B9B" w14:textId="77777777" w:rsidR="00D20429" w:rsidRDefault="00000000">
            <w:pPr>
              <w:jc w:val="center"/>
            </w:pPr>
            <w:r>
              <w:rPr>
                <w:b/>
              </w:rPr>
              <w:t>Action</w:t>
            </w:r>
          </w:p>
        </w:tc>
      </w:tr>
      <w:tr w:rsidR="00D20429" w14:paraId="25133422" w14:textId="77777777" w:rsidTr="008D3A67">
        <w:trPr>
          <w:jc w:val="center"/>
        </w:trPr>
        <w:tc>
          <w:tcPr>
            <w:tcW w:w="2664" w:type="dxa"/>
            <w:vMerge/>
            <w:shd w:val="clear" w:color="auto" w:fill="D9D9D9" w:themeFill="background1" w:themeFillShade="D9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BC80989" w14:textId="77777777" w:rsidR="00D20429" w:rsidRDefault="00D20429"/>
        </w:tc>
        <w:tc>
          <w:tcPr>
            <w:tcW w:w="85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422A376" w14:textId="77777777" w:rsidR="00D20429" w:rsidRDefault="00000000">
            <w:pPr>
              <w:jc w:val="center"/>
            </w:pPr>
            <w:r>
              <w:t>A1</w:t>
            </w:r>
          </w:p>
        </w:tc>
        <w:tc>
          <w:tcPr>
            <w:tcW w:w="17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FE5C5C6" w14:textId="77777777" w:rsidR="00D20429" w:rsidRDefault="00000000">
            <w:r>
              <w:t>Customer</w:t>
            </w:r>
          </w:p>
        </w:tc>
        <w:tc>
          <w:tcPr>
            <w:tcW w:w="50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CE129F3" w14:textId="77777777" w:rsidR="00D20429" w:rsidRDefault="00000000">
            <w:r>
              <w:t>If the customer selects Register, the system checks whether the email already exists before creating a new account.</w:t>
            </w:r>
          </w:p>
        </w:tc>
      </w:tr>
      <w:tr w:rsidR="00D20429" w14:paraId="65677906" w14:textId="77777777" w:rsidTr="008D3A67">
        <w:trPr>
          <w:jc w:val="center"/>
        </w:trPr>
        <w:tc>
          <w:tcPr>
            <w:tcW w:w="2664" w:type="dxa"/>
            <w:vMerge/>
            <w:shd w:val="clear" w:color="auto" w:fill="D9D9D9" w:themeFill="background1" w:themeFillShade="D9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CC3C28F" w14:textId="77777777" w:rsidR="00D20429" w:rsidRDefault="00D20429"/>
        </w:tc>
        <w:tc>
          <w:tcPr>
            <w:tcW w:w="85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D0BC95C" w14:textId="77777777" w:rsidR="00D20429" w:rsidRDefault="00000000">
            <w:pPr>
              <w:jc w:val="center"/>
            </w:pPr>
            <w:r>
              <w:t>A2</w:t>
            </w:r>
          </w:p>
        </w:tc>
        <w:tc>
          <w:tcPr>
            <w:tcW w:w="17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83886FE" w14:textId="77777777" w:rsidR="00D20429" w:rsidRDefault="00000000">
            <w:r>
              <w:t>Customer</w:t>
            </w:r>
          </w:p>
        </w:tc>
        <w:tc>
          <w:tcPr>
            <w:tcW w:w="50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B9F9D6E" w14:textId="77777777" w:rsidR="00D20429" w:rsidRDefault="00000000">
            <w:r>
              <w:t>If the customer selects Login, the system authenticates the credentials and creates a session/token.</w:t>
            </w:r>
          </w:p>
        </w:tc>
      </w:tr>
      <w:tr w:rsidR="00D20429" w14:paraId="2673956A" w14:textId="77777777" w:rsidTr="008D3A67">
        <w:trPr>
          <w:jc w:val="center"/>
        </w:trPr>
        <w:tc>
          <w:tcPr>
            <w:tcW w:w="2664" w:type="dxa"/>
            <w:vMerge/>
            <w:shd w:val="clear" w:color="auto" w:fill="D9D9D9" w:themeFill="background1" w:themeFillShade="D9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D9AC2F4" w14:textId="77777777" w:rsidR="00D20429" w:rsidRDefault="00D20429"/>
        </w:tc>
        <w:tc>
          <w:tcPr>
            <w:tcW w:w="85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535FA6F" w14:textId="77777777" w:rsidR="00D20429" w:rsidRDefault="00000000">
            <w:pPr>
              <w:jc w:val="center"/>
            </w:pPr>
            <w:r>
              <w:t>A3</w:t>
            </w:r>
          </w:p>
        </w:tc>
        <w:tc>
          <w:tcPr>
            <w:tcW w:w="17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2D54E77" w14:textId="77777777" w:rsidR="00D20429" w:rsidRDefault="00000000">
            <w:r>
              <w:t>Customer</w:t>
            </w:r>
          </w:p>
        </w:tc>
        <w:tc>
          <w:tcPr>
            <w:tcW w:w="50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C2FF26A" w14:textId="77777777" w:rsidR="00D20429" w:rsidRDefault="00000000">
            <w:r>
              <w:t>If the customer selects Update Profile, the system validates the new profile data and updates the customer record.</w:t>
            </w:r>
          </w:p>
        </w:tc>
      </w:tr>
      <w:tr w:rsidR="00D20429" w14:paraId="23CD408C" w14:textId="77777777" w:rsidTr="008D3A67">
        <w:trPr>
          <w:jc w:val="center"/>
        </w:trPr>
        <w:tc>
          <w:tcPr>
            <w:tcW w:w="2664" w:type="dxa"/>
            <w:vMerge/>
            <w:shd w:val="clear" w:color="auto" w:fill="D9D9D9" w:themeFill="background1" w:themeFillShade="D9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B37D33B" w14:textId="77777777" w:rsidR="00D20429" w:rsidRDefault="00D20429"/>
        </w:tc>
        <w:tc>
          <w:tcPr>
            <w:tcW w:w="85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7AF6276" w14:textId="77777777" w:rsidR="00D20429" w:rsidRDefault="00000000">
            <w:pPr>
              <w:jc w:val="center"/>
            </w:pPr>
            <w:r>
              <w:t>A4</w:t>
            </w:r>
          </w:p>
        </w:tc>
        <w:tc>
          <w:tcPr>
            <w:tcW w:w="17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E613583" w14:textId="77777777" w:rsidR="00D20429" w:rsidRDefault="00000000">
            <w:r>
              <w:t>Customer</w:t>
            </w:r>
          </w:p>
        </w:tc>
        <w:tc>
          <w:tcPr>
            <w:tcW w:w="50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24ECAF8" w14:textId="77777777" w:rsidR="00D20429" w:rsidRDefault="00000000">
            <w:r>
              <w:t>If the customer selects Verify Resident Card, the system checks the resident card and grants verified access when the card is valid.</w:t>
            </w:r>
          </w:p>
        </w:tc>
      </w:tr>
      <w:tr w:rsidR="00D20429" w14:paraId="26009B34" w14:textId="77777777" w:rsidTr="008D3A67">
        <w:trPr>
          <w:jc w:val="center"/>
        </w:trPr>
        <w:tc>
          <w:tcPr>
            <w:tcW w:w="2050" w:type="dxa"/>
            <w:vMerge w:val="restart"/>
            <w:shd w:val="clear" w:color="auto" w:fill="D9D9D9" w:themeFill="background1" w:themeFillShade="D9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431F409" w14:textId="77777777" w:rsidR="00D20429" w:rsidRDefault="00000000">
            <w:r>
              <w:rPr>
                <w:b/>
              </w:rPr>
              <w:t>Exception Flow</w:t>
            </w:r>
          </w:p>
        </w:tc>
        <w:tc>
          <w:tcPr>
            <w:tcW w:w="850" w:type="dxa"/>
            <w:shd w:val="clear" w:color="auto" w:fill="D9D9D9" w:themeFill="background1" w:themeFillShade="D9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B6BB816" w14:textId="77777777" w:rsidR="00D20429" w:rsidRDefault="00000000">
            <w:pPr>
              <w:jc w:val="center"/>
            </w:pPr>
            <w:r>
              <w:rPr>
                <w:b/>
              </w:rPr>
              <w:t>Index</w:t>
            </w:r>
          </w:p>
        </w:tc>
        <w:tc>
          <w:tcPr>
            <w:tcW w:w="1700" w:type="dxa"/>
            <w:shd w:val="clear" w:color="auto" w:fill="D9D9D9" w:themeFill="background1" w:themeFillShade="D9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E821462" w14:textId="77777777" w:rsidR="00D20429" w:rsidRDefault="00000000">
            <w:pPr>
              <w:jc w:val="center"/>
            </w:pPr>
            <w:r>
              <w:rPr>
                <w:b/>
              </w:rPr>
              <w:t>Done by</w:t>
            </w:r>
          </w:p>
        </w:tc>
        <w:tc>
          <w:tcPr>
            <w:tcW w:w="5000" w:type="dxa"/>
            <w:shd w:val="clear" w:color="auto" w:fill="D9D9D9" w:themeFill="background1" w:themeFillShade="D9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F54DF1F" w14:textId="77777777" w:rsidR="00D20429" w:rsidRDefault="00000000">
            <w:pPr>
              <w:jc w:val="center"/>
            </w:pPr>
            <w:r>
              <w:rPr>
                <w:b/>
              </w:rPr>
              <w:t>Action</w:t>
            </w:r>
          </w:p>
        </w:tc>
      </w:tr>
      <w:tr w:rsidR="00D20429" w14:paraId="40498283" w14:textId="77777777" w:rsidTr="008D3A67">
        <w:trPr>
          <w:jc w:val="center"/>
        </w:trPr>
        <w:tc>
          <w:tcPr>
            <w:tcW w:w="2664" w:type="dxa"/>
            <w:vMerge/>
            <w:shd w:val="clear" w:color="auto" w:fill="D9D9D9" w:themeFill="background1" w:themeFillShade="D9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04EE5F2" w14:textId="77777777" w:rsidR="00D20429" w:rsidRDefault="00D20429"/>
        </w:tc>
        <w:tc>
          <w:tcPr>
            <w:tcW w:w="85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DD83666" w14:textId="77777777" w:rsidR="00D20429" w:rsidRDefault="00000000">
            <w:pPr>
              <w:jc w:val="center"/>
            </w:pPr>
            <w:r>
              <w:t>E1</w:t>
            </w:r>
          </w:p>
        </w:tc>
        <w:tc>
          <w:tcPr>
            <w:tcW w:w="17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AABDDD2" w14:textId="77777777" w:rsidR="00D20429" w:rsidRDefault="00000000">
            <w:r>
              <w:t>System</w:t>
            </w:r>
          </w:p>
        </w:tc>
        <w:tc>
          <w:tcPr>
            <w:tcW w:w="50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E697F67" w14:textId="77777777" w:rsidR="00D20429" w:rsidRDefault="00000000">
            <w:r>
              <w:t>Registration is rejected when the email already exists. The system displays an 'Email already exists' message.</w:t>
            </w:r>
          </w:p>
        </w:tc>
      </w:tr>
      <w:tr w:rsidR="00D20429" w14:paraId="22554552" w14:textId="77777777" w:rsidTr="008D3A67">
        <w:trPr>
          <w:jc w:val="center"/>
        </w:trPr>
        <w:tc>
          <w:tcPr>
            <w:tcW w:w="2664" w:type="dxa"/>
            <w:vMerge/>
            <w:shd w:val="clear" w:color="auto" w:fill="D9D9D9" w:themeFill="background1" w:themeFillShade="D9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F20AB3D" w14:textId="77777777" w:rsidR="00D20429" w:rsidRDefault="00D20429"/>
        </w:tc>
        <w:tc>
          <w:tcPr>
            <w:tcW w:w="85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356203A" w14:textId="77777777" w:rsidR="00D20429" w:rsidRDefault="00000000">
            <w:pPr>
              <w:jc w:val="center"/>
            </w:pPr>
            <w:r>
              <w:t>E2</w:t>
            </w:r>
          </w:p>
        </w:tc>
        <w:tc>
          <w:tcPr>
            <w:tcW w:w="17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A1EF51D" w14:textId="77777777" w:rsidR="00D20429" w:rsidRDefault="00000000">
            <w:r>
              <w:t>System</w:t>
            </w:r>
          </w:p>
        </w:tc>
        <w:tc>
          <w:tcPr>
            <w:tcW w:w="50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0AE1B2C" w14:textId="77777777" w:rsidR="00D20429" w:rsidRDefault="00000000">
            <w:r>
              <w:t>Login fails when the email or password is incorrect. The system displays an invalid credential message.</w:t>
            </w:r>
          </w:p>
        </w:tc>
      </w:tr>
      <w:tr w:rsidR="00D20429" w14:paraId="5C459ABB" w14:textId="77777777" w:rsidTr="008D3A67">
        <w:trPr>
          <w:jc w:val="center"/>
        </w:trPr>
        <w:tc>
          <w:tcPr>
            <w:tcW w:w="2664" w:type="dxa"/>
            <w:vMerge/>
            <w:shd w:val="clear" w:color="auto" w:fill="D9D9D9" w:themeFill="background1" w:themeFillShade="D9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C512891" w14:textId="77777777" w:rsidR="00D20429" w:rsidRDefault="00D20429"/>
        </w:tc>
        <w:tc>
          <w:tcPr>
            <w:tcW w:w="85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08E0AFC" w14:textId="77777777" w:rsidR="00D20429" w:rsidRDefault="00000000">
            <w:pPr>
              <w:jc w:val="center"/>
            </w:pPr>
            <w:r>
              <w:t>E3</w:t>
            </w:r>
          </w:p>
        </w:tc>
        <w:tc>
          <w:tcPr>
            <w:tcW w:w="17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44823E3" w14:textId="77777777" w:rsidR="00D20429" w:rsidRDefault="00000000">
            <w:r>
              <w:t>System</w:t>
            </w:r>
          </w:p>
        </w:tc>
        <w:tc>
          <w:tcPr>
            <w:tcW w:w="50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E959A19" w14:textId="77777777" w:rsidR="00D20429" w:rsidRDefault="00000000">
            <w:r>
              <w:t>Profile update fails when required fields are missing or invalid. The system asks the customer to correct the data.</w:t>
            </w:r>
          </w:p>
        </w:tc>
      </w:tr>
      <w:tr w:rsidR="00D20429" w14:paraId="607406BF" w14:textId="77777777" w:rsidTr="008D3A67">
        <w:trPr>
          <w:jc w:val="center"/>
        </w:trPr>
        <w:tc>
          <w:tcPr>
            <w:tcW w:w="2664" w:type="dxa"/>
            <w:vMerge/>
            <w:shd w:val="clear" w:color="auto" w:fill="D9D9D9" w:themeFill="background1" w:themeFillShade="D9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54DD61E" w14:textId="77777777" w:rsidR="00D20429" w:rsidRDefault="00D20429"/>
        </w:tc>
        <w:tc>
          <w:tcPr>
            <w:tcW w:w="85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61C231A" w14:textId="77777777" w:rsidR="00D20429" w:rsidRDefault="00000000">
            <w:pPr>
              <w:jc w:val="center"/>
            </w:pPr>
            <w:r>
              <w:t>E4</w:t>
            </w:r>
          </w:p>
        </w:tc>
        <w:tc>
          <w:tcPr>
            <w:tcW w:w="17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07B6CFE" w14:textId="77777777" w:rsidR="00D20429" w:rsidRDefault="00000000">
            <w:r>
              <w:t>System</w:t>
            </w:r>
          </w:p>
        </w:tc>
        <w:tc>
          <w:tcPr>
            <w:tcW w:w="50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A11303A" w14:textId="77777777" w:rsidR="00D20429" w:rsidRDefault="00000000">
            <w:r>
              <w:t>Resident card verification fails when the card is not found or invalid. The system denies verification.</w:t>
            </w:r>
          </w:p>
        </w:tc>
      </w:tr>
      <w:tr w:rsidR="00D20429" w14:paraId="179BAA31" w14:textId="77777777" w:rsidTr="008D3A67">
        <w:trPr>
          <w:jc w:val="center"/>
        </w:trPr>
        <w:tc>
          <w:tcPr>
            <w:tcW w:w="2050" w:type="dxa"/>
            <w:shd w:val="clear" w:color="auto" w:fill="D9D9D9" w:themeFill="background1" w:themeFillShade="D9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E33B9E2" w14:textId="77777777" w:rsidR="00D20429" w:rsidRDefault="00000000">
            <w:r>
              <w:rPr>
                <w:b/>
              </w:rPr>
              <w:lastRenderedPageBreak/>
              <w:t>Postconditions</w:t>
            </w:r>
          </w:p>
        </w:tc>
        <w:tc>
          <w:tcPr>
            <w:tcW w:w="5000" w:type="dxa"/>
            <w:gridSpan w:val="3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16EED8B" w14:textId="77777777" w:rsidR="00D20429" w:rsidRDefault="00000000">
            <w:r>
              <w:t>The account is created, authenticated, updated, or verified successfully depending on the selected function.</w:t>
            </w:r>
          </w:p>
        </w:tc>
      </w:tr>
    </w:tbl>
    <w:p w14:paraId="49DCD239" w14:textId="77777777" w:rsidR="00D20429" w:rsidRDefault="00000000">
      <w:r>
        <w:br w:type="page"/>
      </w:r>
    </w:p>
    <w:p w14:paraId="3779B16E" w14:textId="77777777" w:rsidR="00D20429" w:rsidRDefault="00000000">
      <w:pPr>
        <w:spacing w:after="120"/>
      </w:pPr>
      <w:r>
        <w:rPr>
          <w:b/>
          <w:sz w:val="30"/>
          <w:u w:val="single"/>
        </w:rPr>
        <w:lastRenderedPageBreak/>
        <w:t>U2: Buy Points</w:t>
      </w:r>
    </w:p>
    <w:tbl>
      <w:tblPr>
        <w:tblStyle w:val="TableGrid"/>
        <w:tblW w:w="5000" w:type="pct"/>
        <w:jc w:val="center"/>
        <w:tblLayout w:type="fixed"/>
        <w:tblLook w:val="04A0" w:firstRow="1" w:lastRow="0" w:firstColumn="1" w:lastColumn="0" w:noHBand="0" w:noVBand="1"/>
      </w:tblPr>
      <w:tblGrid>
        <w:gridCol w:w="2273"/>
        <w:gridCol w:w="943"/>
        <w:gridCol w:w="1885"/>
        <w:gridCol w:w="5545"/>
      </w:tblGrid>
      <w:tr w:rsidR="00D20429" w14:paraId="246A00E8" w14:textId="77777777" w:rsidTr="008D3A67">
        <w:trPr>
          <w:jc w:val="center"/>
        </w:trPr>
        <w:tc>
          <w:tcPr>
            <w:tcW w:w="2050" w:type="dxa"/>
            <w:shd w:val="clear" w:color="auto" w:fill="D9D9D9" w:themeFill="background1" w:themeFillShade="D9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298AD84" w14:textId="77777777" w:rsidR="00D20429" w:rsidRDefault="00000000">
            <w:r>
              <w:rPr>
                <w:b/>
              </w:rPr>
              <w:t>Use Case Code</w:t>
            </w:r>
          </w:p>
        </w:tc>
        <w:tc>
          <w:tcPr>
            <w:tcW w:w="850" w:type="dxa"/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64571A7" w14:textId="77777777" w:rsidR="00D20429" w:rsidRDefault="00000000">
            <w:pPr>
              <w:jc w:val="center"/>
            </w:pPr>
            <w:r>
              <w:t>U2</w:t>
            </w:r>
          </w:p>
        </w:tc>
        <w:tc>
          <w:tcPr>
            <w:tcW w:w="1700" w:type="dxa"/>
            <w:shd w:val="clear" w:color="auto" w:fill="D9D9D9" w:themeFill="background1" w:themeFillShade="D9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125DF31" w14:textId="77777777" w:rsidR="00D20429" w:rsidRDefault="00000000">
            <w:r>
              <w:rPr>
                <w:b/>
              </w:rPr>
              <w:t>Use Case Name</w:t>
            </w:r>
          </w:p>
        </w:tc>
        <w:tc>
          <w:tcPr>
            <w:tcW w:w="5000" w:type="dxa"/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4F05E99" w14:textId="77777777" w:rsidR="00D20429" w:rsidRDefault="00000000">
            <w:r>
              <w:t>Buy Points / Top-up Points</w:t>
            </w:r>
          </w:p>
        </w:tc>
      </w:tr>
      <w:tr w:rsidR="00D20429" w14:paraId="6740B36D" w14:textId="77777777" w:rsidTr="008D3A67">
        <w:trPr>
          <w:jc w:val="center"/>
        </w:trPr>
        <w:tc>
          <w:tcPr>
            <w:tcW w:w="2050" w:type="dxa"/>
            <w:shd w:val="clear" w:color="auto" w:fill="D9D9D9" w:themeFill="background1" w:themeFillShade="D9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1B17849" w14:textId="77777777" w:rsidR="00D20429" w:rsidRDefault="00000000">
            <w:r>
              <w:rPr>
                <w:b/>
              </w:rPr>
              <w:t>Actor</w:t>
            </w:r>
          </w:p>
        </w:tc>
        <w:tc>
          <w:tcPr>
            <w:tcW w:w="5000" w:type="dxa"/>
            <w:gridSpan w:val="3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0603E3E" w14:textId="77777777" w:rsidR="00D20429" w:rsidRDefault="00000000">
            <w:r>
              <w:t>Customer</w:t>
            </w:r>
          </w:p>
        </w:tc>
      </w:tr>
      <w:tr w:rsidR="00D20429" w14:paraId="35421FF4" w14:textId="77777777" w:rsidTr="008D3A67">
        <w:trPr>
          <w:jc w:val="center"/>
        </w:trPr>
        <w:tc>
          <w:tcPr>
            <w:tcW w:w="2050" w:type="dxa"/>
            <w:shd w:val="clear" w:color="auto" w:fill="D9D9D9" w:themeFill="background1" w:themeFillShade="D9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83053CF" w14:textId="77777777" w:rsidR="00D20429" w:rsidRDefault="00000000">
            <w:r>
              <w:rPr>
                <w:b/>
              </w:rPr>
              <w:t>Usage</w:t>
            </w:r>
          </w:p>
        </w:tc>
        <w:tc>
          <w:tcPr>
            <w:tcW w:w="5000" w:type="dxa"/>
            <w:gridSpan w:val="3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10C05AA" w14:textId="77777777" w:rsidR="00D20429" w:rsidRDefault="00000000">
            <w:r>
              <w:t>Allow customers to buy points by making a payment through the system.</w:t>
            </w:r>
          </w:p>
        </w:tc>
      </w:tr>
      <w:tr w:rsidR="00D20429" w14:paraId="16AF0E05" w14:textId="77777777" w:rsidTr="008D3A67">
        <w:trPr>
          <w:jc w:val="center"/>
        </w:trPr>
        <w:tc>
          <w:tcPr>
            <w:tcW w:w="2050" w:type="dxa"/>
            <w:shd w:val="clear" w:color="auto" w:fill="D9D9D9" w:themeFill="background1" w:themeFillShade="D9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4D09B46" w14:textId="77777777" w:rsidR="00D20429" w:rsidRDefault="00000000">
            <w:r>
              <w:rPr>
                <w:b/>
              </w:rPr>
              <w:t>Activation Event</w:t>
            </w:r>
          </w:p>
        </w:tc>
        <w:tc>
          <w:tcPr>
            <w:tcW w:w="5000" w:type="dxa"/>
            <w:gridSpan w:val="3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1E198C9" w14:textId="77777777" w:rsidR="00D20429" w:rsidRDefault="00000000">
            <w:r>
              <w:t>Customer selects the Buy Points or Top-up function.</w:t>
            </w:r>
          </w:p>
        </w:tc>
      </w:tr>
      <w:tr w:rsidR="00D20429" w14:paraId="3D7B619C" w14:textId="77777777" w:rsidTr="008D3A67">
        <w:trPr>
          <w:jc w:val="center"/>
        </w:trPr>
        <w:tc>
          <w:tcPr>
            <w:tcW w:w="2050" w:type="dxa"/>
            <w:shd w:val="clear" w:color="auto" w:fill="D9D9D9" w:themeFill="background1" w:themeFillShade="D9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4B995BB" w14:textId="77777777" w:rsidR="00D20429" w:rsidRDefault="00000000">
            <w:r>
              <w:rPr>
                <w:b/>
              </w:rPr>
              <w:t>Preconditions</w:t>
            </w:r>
          </w:p>
        </w:tc>
        <w:tc>
          <w:tcPr>
            <w:tcW w:w="5000" w:type="dxa"/>
            <w:gridSpan w:val="3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EB1FE73" w14:textId="77777777" w:rsidR="00D20429" w:rsidRDefault="00000000">
            <w:r>
              <w:t>The customer must be logged in. A valid payment method and the payment gateway must be available.</w:t>
            </w:r>
          </w:p>
        </w:tc>
      </w:tr>
      <w:tr w:rsidR="00D20429" w14:paraId="69D18E29" w14:textId="77777777" w:rsidTr="008D3A67">
        <w:trPr>
          <w:jc w:val="center"/>
        </w:trPr>
        <w:tc>
          <w:tcPr>
            <w:tcW w:w="2050" w:type="dxa"/>
            <w:vMerge w:val="restart"/>
            <w:shd w:val="clear" w:color="auto" w:fill="D9D9D9" w:themeFill="background1" w:themeFillShade="D9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15C83CD" w14:textId="77777777" w:rsidR="00D20429" w:rsidRDefault="00000000">
            <w:r>
              <w:rPr>
                <w:b/>
              </w:rPr>
              <w:t>Main Event Flow</w:t>
            </w:r>
          </w:p>
        </w:tc>
        <w:tc>
          <w:tcPr>
            <w:tcW w:w="850" w:type="dxa"/>
            <w:shd w:val="clear" w:color="auto" w:fill="D9D9D9" w:themeFill="background1" w:themeFillShade="D9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539190E" w14:textId="77777777" w:rsidR="00D20429" w:rsidRDefault="00000000">
            <w:pPr>
              <w:jc w:val="center"/>
            </w:pPr>
            <w:r>
              <w:rPr>
                <w:b/>
              </w:rPr>
              <w:t>Index</w:t>
            </w:r>
          </w:p>
        </w:tc>
        <w:tc>
          <w:tcPr>
            <w:tcW w:w="1700" w:type="dxa"/>
            <w:shd w:val="clear" w:color="auto" w:fill="D9D9D9" w:themeFill="background1" w:themeFillShade="D9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A82EFCC" w14:textId="77777777" w:rsidR="00D20429" w:rsidRDefault="00000000">
            <w:pPr>
              <w:jc w:val="center"/>
            </w:pPr>
            <w:r>
              <w:rPr>
                <w:b/>
              </w:rPr>
              <w:t>Done by</w:t>
            </w:r>
          </w:p>
        </w:tc>
        <w:tc>
          <w:tcPr>
            <w:tcW w:w="5000" w:type="dxa"/>
            <w:shd w:val="clear" w:color="auto" w:fill="D9D9D9" w:themeFill="background1" w:themeFillShade="D9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C364A6A" w14:textId="77777777" w:rsidR="00D20429" w:rsidRDefault="00000000">
            <w:pPr>
              <w:jc w:val="center"/>
            </w:pPr>
            <w:r>
              <w:rPr>
                <w:b/>
              </w:rPr>
              <w:t>Action</w:t>
            </w:r>
          </w:p>
        </w:tc>
      </w:tr>
      <w:tr w:rsidR="00D20429" w14:paraId="67EA8C9C" w14:textId="77777777" w:rsidTr="008D3A67">
        <w:trPr>
          <w:jc w:val="center"/>
        </w:trPr>
        <w:tc>
          <w:tcPr>
            <w:tcW w:w="2664" w:type="dxa"/>
            <w:vMerge/>
            <w:shd w:val="clear" w:color="auto" w:fill="D9D9D9" w:themeFill="background1" w:themeFillShade="D9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747A9F1" w14:textId="77777777" w:rsidR="00D20429" w:rsidRDefault="00D20429"/>
        </w:tc>
        <w:tc>
          <w:tcPr>
            <w:tcW w:w="85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34F3D60" w14:textId="77777777" w:rsidR="00D20429" w:rsidRDefault="00000000">
            <w:pPr>
              <w:jc w:val="center"/>
            </w:pPr>
            <w:r>
              <w:t>1</w:t>
            </w:r>
          </w:p>
        </w:tc>
        <w:tc>
          <w:tcPr>
            <w:tcW w:w="17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1F22F8B" w14:textId="77777777" w:rsidR="00D20429" w:rsidRDefault="00000000">
            <w:r>
              <w:t>Customer</w:t>
            </w:r>
          </w:p>
        </w:tc>
        <w:tc>
          <w:tcPr>
            <w:tcW w:w="50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316ACA9" w14:textId="77777777" w:rsidR="00D20429" w:rsidRDefault="00000000">
            <w:r>
              <w:t>Selects the Buy Points function.</w:t>
            </w:r>
          </w:p>
        </w:tc>
      </w:tr>
      <w:tr w:rsidR="00D20429" w14:paraId="2012DB4B" w14:textId="77777777" w:rsidTr="008D3A67">
        <w:trPr>
          <w:jc w:val="center"/>
        </w:trPr>
        <w:tc>
          <w:tcPr>
            <w:tcW w:w="2664" w:type="dxa"/>
            <w:vMerge/>
            <w:shd w:val="clear" w:color="auto" w:fill="D9D9D9" w:themeFill="background1" w:themeFillShade="D9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C2125DF" w14:textId="77777777" w:rsidR="00D20429" w:rsidRDefault="00D20429"/>
        </w:tc>
        <w:tc>
          <w:tcPr>
            <w:tcW w:w="85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EB6B6C1" w14:textId="77777777" w:rsidR="00D20429" w:rsidRDefault="00000000">
            <w:pPr>
              <w:jc w:val="center"/>
            </w:pPr>
            <w:r>
              <w:t>2</w:t>
            </w:r>
          </w:p>
        </w:tc>
        <w:tc>
          <w:tcPr>
            <w:tcW w:w="17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28DBC51" w14:textId="77777777" w:rsidR="00D20429" w:rsidRDefault="00000000">
            <w:r>
              <w:t>System</w:t>
            </w:r>
          </w:p>
        </w:tc>
        <w:tc>
          <w:tcPr>
            <w:tcW w:w="50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27E3DB9" w14:textId="77777777" w:rsidR="00D20429" w:rsidRDefault="00000000">
            <w:r>
              <w:t>Displays available point packages and payment methods.</w:t>
            </w:r>
          </w:p>
        </w:tc>
      </w:tr>
      <w:tr w:rsidR="00D20429" w14:paraId="1B87EF19" w14:textId="77777777" w:rsidTr="008D3A67">
        <w:trPr>
          <w:jc w:val="center"/>
        </w:trPr>
        <w:tc>
          <w:tcPr>
            <w:tcW w:w="2664" w:type="dxa"/>
            <w:vMerge/>
            <w:shd w:val="clear" w:color="auto" w:fill="D9D9D9" w:themeFill="background1" w:themeFillShade="D9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E73941B" w14:textId="77777777" w:rsidR="00D20429" w:rsidRDefault="00D20429"/>
        </w:tc>
        <w:tc>
          <w:tcPr>
            <w:tcW w:w="85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3058AB5" w14:textId="77777777" w:rsidR="00D20429" w:rsidRDefault="00000000">
            <w:pPr>
              <w:jc w:val="center"/>
            </w:pPr>
            <w:r>
              <w:t>3</w:t>
            </w:r>
          </w:p>
        </w:tc>
        <w:tc>
          <w:tcPr>
            <w:tcW w:w="17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6A6EC64" w14:textId="77777777" w:rsidR="00D20429" w:rsidRDefault="00000000">
            <w:r>
              <w:t>Customer</w:t>
            </w:r>
          </w:p>
        </w:tc>
        <w:tc>
          <w:tcPr>
            <w:tcW w:w="50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CC7795E" w14:textId="77777777" w:rsidR="00D20429" w:rsidRDefault="00000000">
            <w:r>
              <w:t>Selects a package and confirms payment.</w:t>
            </w:r>
          </w:p>
        </w:tc>
      </w:tr>
      <w:tr w:rsidR="00D20429" w14:paraId="69AEEE78" w14:textId="77777777" w:rsidTr="008D3A67">
        <w:trPr>
          <w:jc w:val="center"/>
        </w:trPr>
        <w:tc>
          <w:tcPr>
            <w:tcW w:w="2664" w:type="dxa"/>
            <w:vMerge/>
            <w:shd w:val="clear" w:color="auto" w:fill="D9D9D9" w:themeFill="background1" w:themeFillShade="D9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8EC421C" w14:textId="77777777" w:rsidR="00D20429" w:rsidRDefault="00D20429"/>
        </w:tc>
        <w:tc>
          <w:tcPr>
            <w:tcW w:w="85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AB11692" w14:textId="77777777" w:rsidR="00D20429" w:rsidRDefault="00000000">
            <w:pPr>
              <w:jc w:val="center"/>
            </w:pPr>
            <w:r>
              <w:t>4</w:t>
            </w:r>
          </w:p>
        </w:tc>
        <w:tc>
          <w:tcPr>
            <w:tcW w:w="17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6BBB62E" w14:textId="77777777" w:rsidR="00D20429" w:rsidRDefault="00000000">
            <w:r>
              <w:t>System</w:t>
            </w:r>
          </w:p>
        </w:tc>
        <w:tc>
          <w:tcPr>
            <w:tcW w:w="50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A48E611" w14:textId="77777777" w:rsidR="00D20429" w:rsidRDefault="00000000">
            <w:r>
              <w:t>Sends the payment request to the payment gateway.</w:t>
            </w:r>
          </w:p>
        </w:tc>
      </w:tr>
      <w:tr w:rsidR="00D20429" w14:paraId="0EF5DFAD" w14:textId="77777777" w:rsidTr="008D3A67">
        <w:trPr>
          <w:jc w:val="center"/>
        </w:trPr>
        <w:tc>
          <w:tcPr>
            <w:tcW w:w="2664" w:type="dxa"/>
            <w:vMerge/>
            <w:shd w:val="clear" w:color="auto" w:fill="D9D9D9" w:themeFill="background1" w:themeFillShade="D9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6FF58B1" w14:textId="77777777" w:rsidR="00D20429" w:rsidRDefault="00D20429"/>
        </w:tc>
        <w:tc>
          <w:tcPr>
            <w:tcW w:w="85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CFA7C1B" w14:textId="77777777" w:rsidR="00D20429" w:rsidRDefault="00000000">
            <w:pPr>
              <w:jc w:val="center"/>
            </w:pPr>
            <w:r>
              <w:t>5</w:t>
            </w:r>
          </w:p>
        </w:tc>
        <w:tc>
          <w:tcPr>
            <w:tcW w:w="17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077F0BF" w14:textId="77777777" w:rsidR="00D20429" w:rsidRDefault="00000000">
            <w:r>
              <w:t>Payment Gateway</w:t>
            </w:r>
          </w:p>
        </w:tc>
        <w:tc>
          <w:tcPr>
            <w:tcW w:w="50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45BC087" w14:textId="77777777" w:rsidR="00D20429" w:rsidRDefault="00000000">
            <w:r>
              <w:t>Processes the payment transaction and returns payment confirmation.</w:t>
            </w:r>
          </w:p>
        </w:tc>
      </w:tr>
      <w:tr w:rsidR="00D20429" w14:paraId="0C69A4C3" w14:textId="77777777" w:rsidTr="008D3A67">
        <w:trPr>
          <w:jc w:val="center"/>
        </w:trPr>
        <w:tc>
          <w:tcPr>
            <w:tcW w:w="2664" w:type="dxa"/>
            <w:vMerge/>
            <w:shd w:val="clear" w:color="auto" w:fill="D9D9D9" w:themeFill="background1" w:themeFillShade="D9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992A127" w14:textId="77777777" w:rsidR="00D20429" w:rsidRDefault="00D20429"/>
        </w:tc>
        <w:tc>
          <w:tcPr>
            <w:tcW w:w="85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93D1C93" w14:textId="77777777" w:rsidR="00D20429" w:rsidRDefault="00000000">
            <w:pPr>
              <w:jc w:val="center"/>
            </w:pPr>
            <w:r>
              <w:t>6</w:t>
            </w:r>
          </w:p>
        </w:tc>
        <w:tc>
          <w:tcPr>
            <w:tcW w:w="17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87E1137" w14:textId="77777777" w:rsidR="00D20429" w:rsidRDefault="00000000">
            <w:r>
              <w:t>System</w:t>
            </w:r>
          </w:p>
        </w:tc>
        <w:tc>
          <w:tcPr>
            <w:tcW w:w="50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7672E58" w14:textId="77777777" w:rsidR="00D20429" w:rsidRDefault="00000000">
            <w:r>
              <w:t>Converts the paid amount into points according to the system conversion rate.</w:t>
            </w:r>
          </w:p>
        </w:tc>
      </w:tr>
      <w:tr w:rsidR="00D20429" w14:paraId="599C326A" w14:textId="77777777" w:rsidTr="008D3A67">
        <w:trPr>
          <w:jc w:val="center"/>
        </w:trPr>
        <w:tc>
          <w:tcPr>
            <w:tcW w:w="2664" w:type="dxa"/>
            <w:vMerge/>
            <w:shd w:val="clear" w:color="auto" w:fill="D9D9D9" w:themeFill="background1" w:themeFillShade="D9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BE2888F" w14:textId="77777777" w:rsidR="00D20429" w:rsidRDefault="00D20429"/>
        </w:tc>
        <w:tc>
          <w:tcPr>
            <w:tcW w:w="85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C9DA6DF" w14:textId="77777777" w:rsidR="00D20429" w:rsidRDefault="00000000">
            <w:pPr>
              <w:jc w:val="center"/>
            </w:pPr>
            <w:r>
              <w:t>7</w:t>
            </w:r>
          </w:p>
        </w:tc>
        <w:tc>
          <w:tcPr>
            <w:tcW w:w="17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7179971" w14:textId="77777777" w:rsidR="00D20429" w:rsidRDefault="00000000">
            <w:r>
              <w:t>System</w:t>
            </w:r>
          </w:p>
        </w:tc>
        <w:tc>
          <w:tcPr>
            <w:tcW w:w="50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F667B7D" w14:textId="77777777" w:rsidR="00D20429" w:rsidRDefault="00000000">
            <w:r>
              <w:t>Updates the customer wallet balance.</w:t>
            </w:r>
          </w:p>
        </w:tc>
      </w:tr>
      <w:tr w:rsidR="00D20429" w14:paraId="6993F085" w14:textId="77777777" w:rsidTr="008D3A67">
        <w:trPr>
          <w:jc w:val="center"/>
        </w:trPr>
        <w:tc>
          <w:tcPr>
            <w:tcW w:w="2664" w:type="dxa"/>
            <w:vMerge/>
            <w:shd w:val="clear" w:color="auto" w:fill="D9D9D9" w:themeFill="background1" w:themeFillShade="D9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846FBB3" w14:textId="77777777" w:rsidR="00D20429" w:rsidRDefault="00D20429"/>
        </w:tc>
        <w:tc>
          <w:tcPr>
            <w:tcW w:w="85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632F126" w14:textId="77777777" w:rsidR="00D20429" w:rsidRDefault="00000000">
            <w:pPr>
              <w:jc w:val="center"/>
            </w:pPr>
            <w:r>
              <w:t>8</w:t>
            </w:r>
          </w:p>
        </w:tc>
        <w:tc>
          <w:tcPr>
            <w:tcW w:w="17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B5A0097" w14:textId="77777777" w:rsidR="00D20429" w:rsidRDefault="00000000">
            <w:r>
              <w:t>System</w:t>
            </w:r>
          </w:p>
        </w:tc>
        <w:tc>
          <w:tcPr>
            <w:tcW w:w="50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6D58D21" w14:textId="77777777" w:rsidR="00D20429" w:rsidRDefault="00000000">
            <w:r>
              <w:t>Creates a point transaction record.</w:t>
            </w:r>
          </w:p>
        </w:tc>
      </w:tr>
      <w:tr w:rsidR="00D20429" w14:paraId="23541D8F" w14:textId="77777777" w:rsidTr="008D3A67">
        <w:trPr>
          <w:jc w:val="center"/>
        </w:trPr>
        <w:tc>
          <w:tcPr>
            <w:tcW w:w="2664" w:type="dxa"/>
            <w:vMerge/>
            <w:shd w:val="clear" w:color="auto" w:fill="D9D9D9" w:themeFill="background1" w:themeFillShade="D9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B7F0DBC" w14:textId="77777777" w:rsidR="00D20429" w:rsidRDefault="00D20429"/>
        </w:tc>
        <w:tc>
          <w:tcPr>
            <w:tcW w:w="85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43EC2F6" w14:textId="77777777" w:rsidR="00D20429" w:rsidRDefault="00000000">
            <w:pPr>
              <w:jc w:val="center"/>
            </w:pPr>
            <w:r>
              <w:t>9</w:t>
            </w:r>
          </w:p>
        </w:tc>
        <w:tc>
          <w:tcPr>
            <w:tcW w:w="17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6CA0CF0" w14:textId="77777777" w:rsidR="00D20429" w:rsidRDefault="00000000">
            <w:r>
              <w:t>System</w:t>
            </w:r>
          </w:p>
        </w:tc>
        <w:tc>
          <w:tcPr>
            <w:tcW w:w="50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05F4E85" w14:textId="77777777" w:rsidR="00D20429" w:rsidRDefault="00000000">
            <w:r>
              <w:t>Displays a successful top-up receipt to the customer.</w:t>
            </w:r>
          </w:p>
        </w:tc>
      </w:tr>
      <w:tr w:rsidR="00D20429" w14:paraId="2AA5A9AE" w14:textId="77777777" w:rsidTr="008D3A67">
        <w:trPr>
          <w:jc w:val="center"/>
        </w:trPr>
        <w:tc>
          <w:tcPr>
            <w:tcW w:w="2050" w:type="dxa"/>
            <w:vMerge w:val="restart"/>
            <w:shd w:val="clear" w:color="auto" w:fill="D9D9D9" w:themeFill="background1" w:themeFillShade="D9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CFEB73C" w14:textId="77777777" w:rsidR="00D20429" w:rsidRDefault="00000000">
            <w:r>
              <w:rPr>
                <w:b/>
              </w:rPr>
              <w:t>Alternative Flow</w:t>
            </w:r>
          </w:p>
        </w:tc>
        <w:tc>
          <w:tcPr>
            <w:tcW w:w="850" w:type="dxa"/>
            <w:shd w:val="clear" w:color="auto" w:fill="D9D9D9" w:themeFill="background1" w:themeFillShade="D9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2C87329" w14:textId="77777777" w:rsidR="00D20429" w:rsidRDefault="00000000">
            <w:pPr>
              <w:jc w:val="center"/>
            </w:pPr>
            <w:r>
              <w:rPr>
                <w:b/>
              </w:rPr>
              <w:t>Index</w:t>
            </w:r>
          </w:p>
        </w:tc>
        <w:tc>
          <w:tcPr>
            <w:tcW w:w="1700" w:type="dxa"/>
            <w:shd w:val="clear" w:color="auto" w:fill="D9D9D9" w:themeFill="background1" w:themeFillShade="D9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EF690D5" w14:textId="77777777" w:rsidR="00D20429" w:rsidRDefault="00000000">
            <w:pPr>
              <w:jc w:val="center"/>
            </w:pPr>
            <w:r>
              <w:rPr>
                <w:b/>
              </w:rPr>
              <w:t>Done by</w:t>
            </w:r>
          </w:p>
        </w:tc>
        <w:tc>
          <w:tcPr>
            <w:tcW w:w="5000" w:type="dxa"/>
            <w:shd w:val="clear" w:color="auto" w:fill="D9D9D9" w:themeFill="background1" w:themeFillShade="D9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41F2A47" w14:textId="77777777" w:rsidR="00D20429" w:rsidRDefault="00000000">
            <w:pPr>
              <w:jc w:val="center"/>
            </w:pPr>
            <w:r>
              <w:rPr>
                <w:b/>
              </w:rPr>
              <w:t>Action</w:t>
            </w:r>
          </w:p>
        </w:tc>
      </w:tr>
      <w:tr w:rsidR="00D20429" w14:paraId="169AC28C" w14:textId="77777777" w:rsidTr="008D3A67">
        <w:trPr>
          <w:jc w:val="center"/>
        </w:trPr>
        <w:tc>
          <w:tcPr>
            <w:tcW w:w="2664" w:type="dxa"/>
            <w:vMerge/>
            <w:shd w:val="clear" w:color="auto" w:fill="D9D9D9" w:themeFill="background1" w:themeFillShade="D9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06B416B" w14:textId="77777777" w:rsidR="00D20429" w:rsidRDefault="00D20429"/>
        </w:tc>
        <w:tc>
          <w:tcPr>
            <w:tcW w:w="85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DB96B1B" w14:textId="77777777" w:rsidR="00D20429" w:rsidRDefault="00000000">
            <w:pPr>
              <w:jc w:val="center"/>
            </w:pPr>
            <w:r>
              <w:t>A1</w:t>
            </w:r>
          </w:p>
        </w:tc>
        <w:tc>
          <w:tcPr>
            <w:tcW w:w="17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D4EBE5A" w14:textId="77777777" w:rsidR="00D20429" w:rsidRDefault="00000000">
            <w:r>
              <w:t>Customer</w:t>
            </w:r>
          </w:p>
        </w:tc>
        <w:tc>
          <w:tcPr>
            <w:tcW w:w="50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0E970D8" w14:textId="77777777" w:rsidR="00D20429" w:rsidRDefault="00000000">
            <w:r>
              <w:t>The customer changes the selected point package before confirming payment. The system recalculates the payable amount.</w:t>
            </w:r>
          </w:p>
        </w:tc>
      </w:tr>
      <w:tr w:rsidR="00D20429" w14:paraId="6A229D70" w14:textId="77777777" w:rsidTr="008D3A67">
        <w:trPr>
          <w:jc w:val="center"/>
        </w:trPr>
        <w:tc>
          <w:tcPr>
            <w:tcW w:w="2664" w:type="dxa"/>
            <w:vMerge/>
            <w:shd w:val="clear" w:color="auto" w:fill="D9D9D9" w:themeFill="background1" w:themeFillShade="D9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A26318D" w14:textId="77777777" w:rsidR="00D20429" w:rsidRDefault="00D20429"/>
        </w:tc>
        <w:tc>
          <w:tcPr>
            <w:tcW w:w="85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647D882" w14:textId="77777777" w:rsidR="00D20429" w:rsidRDefault="00000000">
            <w:pPr>
              <w:jc w:val="center"/>
            </w:pPr>
            <w:r>
              <w:t>A2</w:t>
            </w:r>
          </w:p>
        </w:tc>
        <w:tc>
          <w:tcPr>
            <w:tcW w:w="17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D49D322" w14:textId="77777777" w:rsidR="00D20429" w:rsidRDefault="00000000">
            <w:r>
              <w:t>Customer</w:t>
            </w:r>
          </w:p>
        </w:tc>
        <w:tc>
          <w:tcPr>
            <w:tcW w:w="50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435AC60" w14:textId="77777777" w:rsidR="00D20429" w:rsidRDefault="00000000">
            <w:r>
              <w:t>The customer cancels the payment before processing. The system stops the transaction and does not update the wallet.</w:t>
            </w:r>
          </w:p>
        </w:tc>
      </w:tr>
      <w:tr w:rsidR="00D20429" w14:paraId="3122387B" w14:textId="77777777" w:rsidTr="008D3A67">
        <w:trPr>
          <w:jc w:val="center"/>
        </w:trPr>
        <w:tc>
          <w:tcPr>
            <w:tcW w:w="2664" w:type="dxa"/>
            <w:vMerge/>
            <w:shd w:val="clear" w:color="auto" w:fill="D9D9D9" w:themeFill="background1" w:themeFillShade="D9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CFEC53A" w14:textId="77777777" w:rsidR="00D20429" w:rsidRDefault="00D20429"/>
        </w:tc>
        <w:tc>
          <w:tcPr>
            <w:tcW w:w="85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4E11F5B" w14:textId="77777777" w:rsidR="00D20429" w:rsidRDefault="00000000">
            <w:pPr>
              <w:jc w:val="center"/>
            </w:pPr>
            <w:r>
              <w:t>A3</w:t>
            </w:r>
          </w:p>
        </w:tc>
        <w:tc>
          <w:tcPr>
            <w:tcW w:w="17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B7CC55E" w14:textId="77777777" w:rsidR="00D20429" w:rsidRDefault="00000000">
            <w:r>
              <w:t>System</w:t>
            </w:r>
          </w:p>
        </w:tc>
        <w:tc>
          <w:tcPr>
            <w:tcW w:w="50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CAC82C9" w14:textId="77777777" w:rsidR="00D20429" w:rsidRDefault="00000000">
            <w:r>
              <w:t>If different payment methods are available, the system allows the customer to choose another valid method.</w:t>
            </w:r>
          </w:p>
        </w:tc>
      </w:tr>
      <w:tr w:rsidR="00D20429" w14:paraId="281DE366" w14:textId="77777777" w:rsidTr="008D3A67">
        <w:trPr>
          <w:jc w:val="center"/>
        </w:trPr>
        <w:tc>
          <w:tcPr>
            <w:tcW w:w="2050" w:type="dxa"/>
            <w:vMerge w:val="restart"/>
            <w:shd w:val="clear" w:color="auto" w:fill="D9D9D9" w:themeFill="background1" w:themeFillShade="D9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8DD8A0C" w14:textId="77777777" w:rsidR="00D20429" w:rsidRDefault="00000000">
            <w:r>
              <w:rPr>
                <w:b/>
              </w:rPr>
              <w:t>Exception Flow</w:t>
            </w:r>
          </w:p>
        </w:tc>
        <w:tc>
          <w:tcPr>
            <w:tcW w:w="850" w:type="dxa"/>
            <w:shd w:val="clear" w:color="auto" w:fill="D9D9D9" w:themeFill="background1" w:themeFillShade="D9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605AD26" w14:textId="77777777" w:rsidR="00D20429" w:rsidRDefault="00000000">
            <w:pPr>
              <w:jc w:val="center"/>
            </w:pPr>
            <w:r>
              <w:rPr>
                <w:b/>
              </w:rPr>
              <w:t>Index</w:t>
            </w:r>
          </w:p>
        </w:tc>
        <w:tc>
          <w:tcPr>
            <w:tcW w:w="1700" w:type="dxa"/>
            <w:shd w:val="clear" w:color="auto" w:fill="D9D9D9" w:themeFill="background1" w:themeFillShade="D9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2D06CE4" w14:textId="77777777" w:rsidR="00D20429" w:rsidRDefault="00000000">
            <w:pPr>
              <w:jc w:val="center"/>
            </w:pPr>
            <w:r>
              <w:rPr>
                <w:b/>
              </w:rPr>
              <w:t>Done by</w:t>
            </w:r>
          </w:p>
        </w:tc>
        <w:tc>
          <w:tcPr>
            <w:tcW w:w="5000" w:type="dxa"/>
            <w:shd w:val="clear" w:color="auto" w:fill="D9D9D9" w:themeFill="background1" w:themeFillShade="D9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0EE1163" w14:textId="77777777" w:rsidR="00D20429" w:rsidRDefault="00000000">
            <w:pPr>
              <w:jc w:val="center"/>
            </w:pPr>
            <w:r>
              <w:rPr>
                <w:b/>
              </w:rPr>
              <w:t>Action</w:t>
            </w:r>
          </w:p>
        </w:tc>
      </w:tr>
      <w:tr w:rsidR="00D20429" w14:paraId="3453A77C" w14:textId="77777777" w:rsidTr="008D3A67">
        <w:trPr>
          <w:jc w:val="center"/>
        </w:trPr>
        <w:tc>
          <w:tcPr>
            <w:tcW w:w="2664" w:type="dxa"/>
            <w:vMerge/>
            <w:shd w:val="clear" w:color="auto" w:fill="D9D9D9" w:themeFill="background1" w:themeFillShade="D9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DA99121" w14:textId="77777777" w:rsidR="00D20429" w:rsidRDefault="00D20429"/>
        </w:tc>
        <w:tc>
          <w:tcPr>
            <w:tcW w:w="85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D3166FF" w14:textId="77777777" w:rsidR="00D20429" w:rsidRDefault="00000000">
            <w:pPr>
              <w:jc w:val="center"/>
            </w:pPr>
            <w:r>
              <w:t>E1</w:t>
            </w:r>
          </w:p>
        </w:tc>
        <w:tc>
          <w:tcPr>
            <w:tcW w:w="17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B490D78" w14:textId="77777777" w:rsidR="00D20429" w:rsidRDefault="00000000">
            <w:r>
              <w:t>Payment Gateway</w:t>
            </w:r>
          </w:p>
        </w:tc>
        <w:tc>
          <w:tcPr>
            <w:tcW w:w="50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C967D59" w14:textId="77777777" w:rsidR="00D20429" w:rsidRDefault="00000000">
            <w:r>
              <w:t>Payment is declined or failed. The system displays a payment failure message and keeps the wallet unchanged.</w:t>
            </w:r>
          </w:p>
        </w:tc>
      </w:tr>
      <w:tr w:rsidR="00D20429" w14:paraId="0CB2AC9C" w14:textId="77777777" w:rsidTr="008D3A67">
        <w:trPr>
          <w:jc w:val="center"/>
        </w:trPr>
        <w:tc>
          <w:tcPr>
            <w:tcW w:w="2664" w:type="dxa"/>
            <w:vMerge/>
            <w:shd w:val="clear" w:color="auto" w:fill="D9D9D9" w:themeFill="background1" w:themeFillShade="D9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84D061C" w14:textId="77777777" w:rsidR="00D20429" w:rsidRDefault="00D20429"/>
        </w:tc>
        <w:tc>
          <w:tcPr>
            <w:tcW w:w="85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DF00D48" w14:textId="77777777" w:rsidR="00D20429" w:rsidRDefault="00000000">
            <w:pPr>
              <w:jc w:val="center"/>
            </w:pPr>
            <w:r>
              <w:t>E2</w:t>
            </w:r>
          </w:p>
        </w:tc>
        <w:tc>
          <w:tcPr>
            <w:tcW w:w="17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D3A43F8" w14:textId="77777777" w:rsidR="00D20429" w:rsidRDefault="00000000">
            <w:r>
              <w:t>System</w:t>
            </w:r>
          </w:p>
        </w:tc>
        <w:tc>
          <w:tcPr>
            <w:tcW w:w="50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F4E5F81" w14:textId="77777777" w:rsidR="00D20429" w:rsidRDefault="00000000">
            <w:r>
              <w:t>The selected amount is invalid. The system rejects the request and asks the customer to choose a valid package.</w:t>
            </w:r>
          </w:p>
        </w:tc>
      </w:tr>
      <w:tr w:rsidR="00D20429" w14:paraId="1A78E303" w14:textId="77777777" w:rsidTr="008D3A67">
        <w:trPr>
          <w:jc w:val="center"/>
        </w:trPr>
        <w:tc>
          <w:tcPr>
            <w:tcW w:w="2664" w:type="dxa"/>
            <w:vMerge/>
            <w:shd w:val="clear" w:color="auto" w:fill="D9D9D9" w:themeFill="background1" w:themeFillShade="D9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D94A0DB" w14:textId="77777777" w:rsidR="00D20429" w:rsidRDefault="00D20429"/>
        </w:tc>
        <w:tc>
          <w:tcPr>
            <w:tcW w:w="85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9EBD6A4" w14:textId="77777777" w:rsidR="00D20429" w:rsidRDefault="00000000">
            <w:pPr>
              <w:jc w:val="center"/>
            </w:pPr>
            <w:r>
              <w:t>E3</w:t>
            </w:r>
          </w:p>
        </w:tc>
        <w:tc>
          <w:tcPr>
            <w:tcW w:w="17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7960654" w14:textId="77777777" w:rsidR="00D20429" w:rsidRDefault="00000000">
            <w:r>
              <w:t>Payment Gateway</w:t>
            </w:r>
          </w:p>
        </w:tc>
        <w:tc>
          <w:tcPr>
            <w:tcW w:w="50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17D9990" w14:textId="77777777" w:rsidR="00D20429" w:rsidRDefault="00000000">
            <w:r>
              <w:t>The payment gateway times out. The system shows a pending or failed payment message depending on the gateway response.</w:t>
            </w:r>
          </w:p>
        </w:tc>
      </w:tr>
      <w:tr w:rsidR="00D20429" w14:paraId="75D8653E" w14:textId="77777777" w:rsidTr="008D3A67">
        <w:trPr>
          <w:jc w:val="center"/>
        </w:trPr>
        <w:tc>
          <w:tcPr>
            <w:tcW w:w="2664" w:type="dxa"/>
            <w:vMerge/>
            <w:shd w:val="clear" w:color="auto" w:fill="D9D9D9" w:themeFill="background1" w:themeFillShade="D9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AA99852" w14:textId="77777777" w:rsidR="00D20429" w:rsidRDefault="00D20429"/>
        </w:tc>
        <w:tc>
          <w:tcPr>
            <w:tcW w:w="85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7455E66" w14:textId="77777777" w:rsidR="00D20429" w:rsidRDefault="00000000">
            <w:pPr>
              <w:jc w:val="center"/>
            </w:pPr>
            <w:r>
              <w:t>E4</w:t>
            </w:r>
          </w:p>
        </w:tc>
        <w:tc>
          <w:tcPr>
            <w:tcW w:w="17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B435C60" w14:textId="77777777" w:rsidR="00D20429" w:rsidRDefault="00000000">
            <w:r>
              <w:t>System</w:t>
            </w:r>
          </w:p>
        </w:tc>
        <w:tc>
          <w:tcPr>
            <w:tcW w:w="50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23BA93C" w14:textId="77777777" w:rsidR="00D20429" w:rsidRDefault="00000000">
            <w:r>
              <w:t>Wallet update fails after payment confirmation. The system records the issue for rollback or manual support.</w:t>
            </w:r>
          </w:p>
        </w:tc>
      </w:tr>
      <w:tr w:rsidR="00D20429" w14:paraId="1AF9DA72" w14:textId="77777777" w:rsidTr="008D3A67">
        <w:trPr>
          <w:jc w:val="center"/>
        </w:trPr>
        <w:tc>
          <w:tcPr>
            <w:tcW w:w="2050" w:type="dxa"/>
            <w:shd w:val="clear" w:color="auto" w:fill="D9D9D9" w:themeFill="background1" w:themeFillShade="D9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9B104DF" w14:textId="77777777" w:rsidR="00D20429" w:rsidRDefault="00000000">
            <w:r>
              <w:rPr>
                <w:b/>
              </w:rPr>
              <w:t>Postconditions</w:t>
            </w:r>
          </w:p>
        </w:tc>
        <w:tc>
          <w:tcPr>
            <w:tcW w:w="5000" w:type="dxa"/>
            <w:gridSpan w:val="3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714908A" w14:textId="77777777" w:rsidR="00D20429" w:rsidRDefault="00000000">
            <w:r>
              <w:t xml:space="preserve">The customer's point balance is </w:t>
            </w:r>
            <w:proofErr w:type="gramStart"/>
            <w:r>
              <w:t>increased</w:t>
            </w:r>
            <w:proofErr w:type="gramEnd"/>
            <w:r>
              <w:t xml:space="preserve"> and a point transaction record is saved.</w:t>
            </w:r>
          </w:p>
        </w:tc>
      </w:tr>
    </w:tbl>
    <w:p w14:paraId="7E3E18DC" w14:textId="77777777" w:rsidR="00D20429" w:rsidRDefault="00000000">
      <w:r>
        <w:br w:type="page"/>
      </w:r>
    </w:p>
    <w:p w14:paraId="2F4C9AC5" w14:textId="77777777" w:rsidR="00D20429" w:rsidRDefault="00000000">
      <w:pPr>
        <w:spacing w:after="120"/>
      </w:pPr>
      <w:r>
        <w:rPr>
          <w:b/>
          <w:sz w:val="30"/>
          <w:u w:val="single"/>
        </w:rPr>
        <w:lastRenderedPageBreak/>
        <w:t>U4: Search Stations &amp; Vehicles</w:t>
      </w:r>
    </w:p>
    <w:tbl>
      <w:tblPr>
        <w:tblStyle w:val="TableGrid"/>
        <w:tblW w:w="5000" w:type="pct"/>
        <w:jc w:val="center"/>
        <w:tblLayout w:type="fixed"/>
        <w:tblLook w:val="04A0" w:firstRow="1" w:lastRow="0" w:firstColumn="1" w:lastColumn="0" w:noHBand="0" w:noVBand="1"/>
      </w:tblPr>
      <w:tblGrid>
        <w:gridCol w:w="2273"/>
        <w:gridCol w:w="943"/>
        <w:gridCol w:w="1885"/>
        <w:gridCol w:w="5545"/>
      </w:tblGrid>
      <w:tr w:rsidR="00D20429" w14:paraId="41DBB508" w14:textId="77777777" w:rsidTr="008D3A67">
        <w:trPr>
          <w:jc w:val="center"/>
        </w:trPr>
        <w:tc>
          <w:tcPr>
            <w:tcW w:w="2050" w:type="dxa"/>
            <w:shd w:val="clear" w:color="auto" w:fill="D9D9D9" w:themeFill="background1" w:themeFillShade="D9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8DA524E" w14:textId="77777777" w:rsidR="00D20429" w:rsidRDefault="00000000">
            <w:r>
              <w:rPr>
                <w:b/>
              </w:rPr>
              <w:t>Use Case Code</w:t>
            </w:r>
          </w:p>
        </w:tc>
        <w:tc>
          <w:tcPr>
            <w:tcW w:w="850" w:type="dxa"/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A9452E6" w14:textId="77777777" w:rsidR="00D20429" w:rsidRDefault="00000000">
            <w:pPr>
              <w:jc w:val="center"/>
            </w:pPr>
            <w:r>
              <w:t>U4</w:t>
            </w:r>
          </w:p>
        </w:tc>
        <w:tc>
          <w:tcPr>
            <w:tcW w:w="1700" w:type="dxa"/>
            <w:shd w:val="clear" w:color="auto" w:fill="D9D9D9" w:themeFill="background1" w:themeFillShade="D9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73D3639" w14:textId="77777777" w:rsidR="00D20429" w:rsidRDefault="00000000">
            <w:r>
              <w:rPr>
                <w:b/>
              </w:rPr>
              <w:t>Use Case Name</w:t>
            </w:r>
          </w:p>
        </w:tc>
        <w:tc>
          <w:tcPr>
            <w:tcW w:w="5000" w:type="dxa"/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255D510" w14:textId="77777777" w:rsidR="00D20429" w:rsidRDefault="00000000">
            <w:r>
              <w:t>Search Stations and Vehicles</w:t>
            </w:r>
          </w:p>
        </w:tc>
      </w:tr>
      <w:tr w:rsidR="00D20429" w14:paraId="73B40E03" w14:textId="77777777" w:rsidTr="008D3A67">
        <w:trPr>
          <w:jc w:val="center"/>
        </w:trPr>
        <w:tc>
          <w:tcPr>
            <w:tcW w:w="2050" w:type="dxa"/>
            <w:shd w:val="clear" w:color="auto" w:fill="D9D9D9" w:themeFill="background1" w:themeFillShade="D9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4BCD52A" w14:textId="77777777" w:rsidR="00D20429" w:rsidRDefault="00000000">
            <w:r>
              <w:rPr>
                <w:b/>
              </w:rPr>
              <w:t>Actor</w:t>
            </w:r>
          </w:p>
        </w:tc>
        <w:tc>
          <w:tcPr>
            <w:tcW w:w="5000" w:type="dxa"/>
            <w:gridSpan w:val="3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B4A7D41" w14:textId="77777777" w:rsidR="00D20429" w:rsidRDefault="00000000">
            <w:r>
              <w:t>Customer</w:t>
            </w:r>
          </w:p>
        </w:tc>
      </w:tr>
      <w:tr w:rsidR="00D20429" w14:paraId="5D9F7270" w14:textId="77777777" w:rsidTr="008D3A67">
        <w:trPr>
          <w:jc w:val="center"/>
        </w:trPr>
        <w:tc>
          <w:tcPr>
            <w:tcW w:w="2050" w:type="dxa"/>
            <w:shd w:val="clear" w:color="auto" w:fill="D9D9D9" w:themeFill="background1" w:themeFillShade="D9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D8A7C67" w14:textId="77777777" w:rsidR="00D20429" w:rsidRDefault="00000000">
            <w:r>
              <w:rPr>
                <w:b/>
              </w:rPr>
              <w:t>Usage</w:t>
            </w:r>
          </w:p>
        </w:tc>
        <w:tc>
          <w:tcPr>
            <w:tcW w:w="5000" w:type="dxa"/>
            <w:gridSpan w:val="3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4D36A3D" w14:textId="77777777" w:rsidR="00D20429" w:rsidRDefault="00000000">
            <w:r>
              <w:t>Allow customers to search for nearby stations and view available vehicles.</w:t>
            </w:r>
          </w:p>
        </w:tc>
      </w:tr>
      <w:tr w:rsidR="00D20429" w14:paraId="715606E6" w14:textId="77777777" w:rsidTr="008D3A67">
        <w:trPr>
          <w:jc w:val="center"/>
        </w:trPr>
        <w:tc>
          <w:tcPr>
            <w:tcW w:w="2050" w:type="dxa"/>
            <w:shd w:val="clear" w:color="auto" w:fill="D9D9D9" w:themeFill="background1" w:themeFillShade="D9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8F60914" w14:textId="77777777" w:rsidR="00D20429" w:rsidRDefault="00000000">
            <w:r>
              <w:rPr>
                <w:b/>
              </w:rPr>
              <w:t>Activation Event</w:t>
            </w:r>
          </w:p>
        </w:tc>
        <w:tc>
          <w:tcPr>
            <w:tcW w:w="5000" w:type="dxa"/>
            <w:gridSpan w:val="3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1C72EAA" w14:textId="77777777" w:rsidR="00D20429" w:rsidRDefault="00000000">
            <w:r>
              <w:t>Customer opens the map/search function or enters a location to search.</w:t>
            </w:r>
          </w:p>
        </w:tc>
      </w:tr>
      <w:tr w:rsidR="00D20429" w14:paraId="62C06C07" w14:textId="77777777" w:rsidTr="008D3A67">
        <w:trPr>
          <w:jc w:val="center"/>
        </w:trPr>
        <w:tc>
          <w:tcPr>
            <w:tcW w:w="2050" w:type="dxa"/>
            <w:shd w:val="clear" w:color="auto" w:fill="D9D9D9" w:themeFill="background1" w:themeFillShade="D9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C5388EA" w14:textId="77777777" w:rsidR="00D20429" w:rsidRDefault="00000000">
            <w:r>
              <w:rPr>
                <w:b/>
              </w:rPr>
              <w:t>Preconditions</w:t>
            </w:r>
          </w:p>
        </w:tc>
        <w:tc>
          <w:tcPr>
            <w:tcW w:w="5000" w:type="dxa"/>
            <w:gridSpan w:val="3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BB82716" w14:textId="77777777" w:rsidR="00D20429" w:rsidRDefault="00000000">
            <w:r>
              <w:t>The application is available. The customer provides a search location or allows the system to use the current location.</w:t>
            </w:r>
          </w:p>
        </w:tc>
      </w:tr>
      <w:tr w:rsidR="00D20429" w14:paraId="40CBC3F9" w14:textId="77777777" w:rsidTr="008D3A67">
        <w:trPr>
          <w:jc w:val="center"/>
        </w:trPr>
        <w:tc>
          <w:tcPr>
            <w:tcW w:w="2050" w:type="dxa"/>
            <w:vMerge w:val="restart"/>
            <w:shd w:val="clear" w:color="auto" w:fill="D9D9D9" w:themeFill="background1" w:themeFillShade="D9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AFD3E42" w14:textId="77777777" w:rsidR="00D20429" w:rsidRDefault="00000000">
            <w:r>
              <w:rPr>
                <w:b/>
              </w:rPr>
              <w:t>Main Event Flow</w:t>
            </w:r>
          </w:p>
        </w:tc>
        <w:tc>
          <w:tcPr>
            <w:tcW w:w="850" w:type="dxa"/>
            <w:shd w:val="clear" w:color="auto" w:fill="D9D9D9" w:themeFill="background1" w:themeFillShade="D9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04A2B2A" w14:textId="77777777" w:rsidR="00D20429" w:rsidRDefault="00000000">
            <w:pPr>
              <w:jc w:val="center"/>
            </w:pPr>
            <w:r>
              <w:rPr>
                <w:b/>
              </w:rPr>
              <w:t>Index</w:t>
            </w:r>
          </w:p>
        </w:tc>
        <w:tc>
          <w:tcPr>
            <w:tcW w:w="1700" w:type="dxa"/>
            <w:shd w:val="clear" w:color="auto" w:fill="D9D9D9" w:themeFill="background1" w:themeFillShade="D9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866C526" w14:textId="77777777" w:rsidR="00D20429" w:rsidRDefault="00000000">
            <w:pPr>
              <w:jc w:val="center"/>
            </w:pPr>
            <w:r>
              <w:rPr>
                <w:b/>
              </w:rPr>
              <w:t>Done by</w:t>
            </w:r>
          </w:p>
        </w:tc>
        <w:tc>
          <w:tcPr>
            <w:tcW w:w="5000" w:type="dxa"/>
            <w:shd w:val="clear" w:color="auto" w:fill="D9D9D9" w:themeFill="background1" w:themeFillShade="D9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9A602F2" w14:textId="77777777" w:rsidR="00D20429" w:rsidRDefault="00000000">
            <w:pPr>
              <w:jc w:val="center"/>
            </w:pPr>
            <w:r>
              <w:rPr>
                <w:b/>
              </w:rPr>
              <w:t>Action</w:t>
            </w:r>
          </w:p>
        </w:tc>
      </w:tr>
      <w:tr w:rsidR="00D20429" w14:paraId="093D6F62" w14:textId="77777777" w:rsidTr="008D3A67">
        <w:trPr>
          <w:jc w:val="center"/>
        </w:trPr>
        <w:tc>
          <w:tcPr>
            <w:tcW w:w="2664" w:type="dxa"/>
            <w:vMerge/>
            <w:shd w:val="clear" w:color="auto" w:fill="D9D9D9" w:themeFill="background1" w:themeFillShade="D9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429FAED" w14:textId="77777777" w:rsidR="00D20429" w:rsidRDefault="00D20429"/>
        </w:tc>
        <w:tc>
          <w:tcPr>
            <w:tcW w:w="85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98C3D46" w14:textId="77777777" w:rsidR="00D20429" w:rsidRDefault="00000000">
            <w:pPr>
              <w:jc w:val="center"/>
            </w:pPr>
            <w:r>
              <w:t>1</w:t>
            </w:r>
          </w:p>
        </w:tc>
        <w:tc>
          <w:tcPr>
            <w:tcW w:w="17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41784D7" w14:textId="77777777" w:rsidR="00D20429" w:rsidRDefault="00000000">
            <w:r>
              <w:t>Customer</w:t>
            </w:r>
          </w:p>
        </w:tc>
        <w:tc>
          <w:tcPr>
            <w:tcW w:w="50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55000DA" w14:textId="77777777" w:rsidR="00D20429" w:rsidRDefault="00000000">
            <w:r>
              <w:t>Opens the search or map function.</w:t>
            </w:r>
          </w:p>
        </w:tc>
      </w:tr>
      <w:tr w:rsidR="00D20429" w14:paraId="12B21253" w14:textId="77777777" w:rsidTr="008D3A67">
        <w:trPr>
          <w:jc w:val="center"/>
        </w:trPr>
        <w:tc>
          <w:tcPr>
            <w:tcW w:w="2664" w:type="dxa"/>
            <w:vMerge/>
            <w:shd w:val="clear" w:color="auto" w:fill="D9D9D9" w:themeFill="background1" w:themeFillShade="D9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4E6C152" w14:textId="77777777" w:rsidR="00D20429" w:rsidRDefault="00D20429"/>
        </w:tc>
        <w:tc>
          <w:tcPr>
            <w:tcW w:w="85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3931B89" w14:textId="77777777" w:rsidR="00D20429" w:rsidRDefault="00000000">
            <w:pPr>
              <w:jc w:val="center"/>
            </w:pPr>
            <w:r>
              <w:t>2</w:t>
            </w:r>
          </w:p>
        </w:tc>
        <w:tc>
          <w:tcPr>
            <w:tcW w:w="17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D94522D" w14:textId="77777777" w:rsidR="00D20429" w:rsidRDefault="00000000">
            <w:r>
              <w:t>Customer</w:t>
            </w:r>
          </w:p>
        </w:tc>
        <w:tc>
          <w:tcPr>
            <w:tcW w:w="50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E21687A" w14:textId="77777777" w:rsidR="00D20429" w:rsidRDefault="00000000">
            <w:r>
              <w:t>Enters a location or allows the system to use the current location.</w:t>
            </w:r>
          </w:p>
        </w:tc>
      </w:tr>
      <w:tr w:rsidR="00D20429" w14:paraId="01A2C630" w14:textId="77777777" w:rsidTr="008D3A67">
        <w:trPr>
          <w:jc w:val="center"/>
        </w:trPr>
        <w:tc>
          <w:tcPr>
            <w:tcW w:w="2664" w:type="dxa"/>
            <w:vMerge/>
            <w:shd w:val="clear" w:color="auto" w:fill="D9D9D9" w:themeFill="background1" w:themeFillShade="D9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475B352" w14:textId="77777777" w:rsidR="00D20429" w:rsidRDefault="00D20429"/>
        </w:tc>
        <w:tc>
          <w:tcPr>
            <w:tcW w:w="85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26D4155" w14:textId="77777777" w:rsidR="00D20429" w:rsidRDefault="00000000">
            <w:pPr>
              <w:jc w:val="center"/>
            </w:pPr>
            <w:r>
              <w:t>3</w:t>
            </w:r>
          </w:p>
        </w:tc>
        <w:tc>
          <w:tcPr>
            <w:tcW w:w="17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4702CF9" w14:textId="77777777" w:rsidR="00D20429" w:rsidRDefault="00000000">
            <w:r>
              <w:t>System</w:t>
            </w:r>
          </w:p>
        </w:tc>
        <w:tc>
          <w:tcPr>
            <w:tcW w:w="50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E7A3729" w14:textId="77777777" w:rsidR="00D20429" w:rsidRDefault="00000000">
            <w:r>
              <w:t>Receives and validates the location information.</w:t>
            </w:r>
          </w:p>
        </w:tc>
      </w:tr>
      <w:tr w:rsidR="00D20429" w14:paraId="5FACB1B1" w14:textId="77777777" w:rsidTr="008D3A67">
        <w:trPr>
          <w:jc w:val="center"/>
        </w:trPr>
        <w:tc>
          <w:tcPr>
            <w:tcW w:w="2664" w:type="dxa"/>
            <w:vMerge/>
            <w:shd w:val="clear" w:color="auto" w:fill="D9D9D9" w:themeFill="background1" w:themeFillShade="D9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C99CBF2" w14:textId="77777777" w:rsidR="00D20429" w:rsidRDefault="00D20429"/>
        </w:tc>
        <w:tc>
          <w:tcPr>
            <w:tcW w:w="85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331D8B6" w14:textId="77777777" w:rsidR="00D20429" w:rsidRDefault="00000000">
            <w:pPr>
              <w:jc w:val="center"/>
            </w:pPr>
            <w:r>
              <w:t>4</w:t>
            </w:r>
          </w:p>
        </w:tc>
        <w:tc>
          <w:tcPr>
            <w:tcW w:w="17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A537C3B" w14:textId="77777777" w:rsidR="00D20429" w:rsidRDefault="00000000">
            <w:r>
              <w:t>System</w:t>
            </w:r>
          </w:p>
        </w:tc>
        <w:tc>
          <w:tcPr>
            <w:tcW w:w="50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FD1D386" w14:textId="77777777" w:rsidR="00D20429" w:rsidRDefault="00000000">
            <w:r>
              <w:t>Searches for nearby stations based on the location coordinates.</w:t>
            </w:r>
          </w:p>
        </w:tc>
      </w:tr>
      <w:tr w:rsidR="00D20429" w14:paraId="4CB8DCFA" w14:textId="77777777" w:rsidTr="008D3A67">
        <w:trPr>
          <w:jc w:val="center"/>
        </w:trPr>
        <w:tc>
          <w:tcPr>
            <w:tcW w:w="2664" w:type="dxa"/>
            <w:vMerge/>
            <w:shd w:val="clear" w:color="auto" w:fill="D9D9D9" w:themeFill="background1" w:themeFillShade="D9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F29B06F" w14:textId="77777777" w:rsidR="00D20429" w:rsidRDefault="00D20429"/>
        </w:tc>
        <w:tc>
          <w:tcPr>
            <w:tcW w:w="85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D628A0E" w14:textId="77777777" w:rsidR="00D20429" w:rsidRDefault="00000000">
            <w:pPr>
              <w:jc w:val="center"/>
            </w:pPr>
            <w:r>
              <w:t>5</w:t>
            </w:r>
          </w:p>
        </w:tc>
        <w:tc>
          <w:tcPr>
            <w:tcW w:w="17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857457A" w14:textId="77777777" w:rsidR="00D20429" w:rsidRDefault="00000000">
            <w:r>
              <w:t>System</w:t>
            </w:r>
          </w:p>
        </w:tc>
        <w:tc>
          <w:tcPr>
            <w:tcW w:w="50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711460A" w14:textId="77777777" w:rsidR="00D20429" w:rsidRDefault="00000000">
            <w:r>
              <w:t>Retrieves station information from the database.</w:t>
            </w:r>
          </w:p>
        </w:tc>
      </w:tr>
      <w:tr w:rsidR="00D20429" w14:paraId="0ECC7E53" w14:textId="77777777" w:rsidTr="008D3A67">
        <w:trPr>
          <w:jc w:val="center"/>
        </w:trPr>
        <w:tc>
          <w:tcPr>
            <w:tcW w:w="2664" w:type="dxa"/>
            <w:vMerge/>
            <w:shd w:val="clear" w:color="auto" w:fill="D9D9D9" w:themeFill="background1" w:themeFillShade="D9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B023983" w14:textId="77777777" w:rsidR="00D20429" w:rsidRDefault="00D20429"/>
        </w:tc>
        <w:tc>
          <w:tcPr>
            <w:tcW w:w="85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F65367F" w14:textId="77777777" w:rsidR="00D20429" w:rsidRDefault="00000000">
            <w:pPr>
              <w:jc w:val="center"/>
            </w:pPr>
            <w:r>
              <w:t>6</w:t>
            </w:r>
          </w:p>
        </w:tc>
        <w:tc>
          <w:tcPr>
            <w:tcW w:w="17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8E89327" w14:textId="77777777" w:rsidR="00D20429" w:rsidRDefault="00000000">
            <w:r>
              <w:t>System</w:t>
            </w:r>
          </w:p>
        </w:tc>
        <w:tc>
          <w:tcPr>
            <w:tcW w:w="50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D624A63" w14:textId="77777777" w:rsidR="00D20429" w:rsidRDefault="00000000">
            <w:r>
              <w:t>Retrieves available vehicle information for the matching stations.</w:t>
            </w:r>
          </w:p>
        </w:tc>
      </w:tr>
      <w:tr w:rsidR="00D20429" w14:paraId="2BFA451E" w14:textId="77777777" w:rsidTr="008D3A67">
        <w:trPr>
          <w:jc w:val="center"/>
        </w:trPr>
        <w:tc>
          <w:tcPr>
            <w:tcW w:w="2664" w:type="dxa"/>
            <w:vMerge/>
            <w:shd w:val="clear" w:color="auto" w:fill="D9D9D9" w:themeFill="background1" w:themeFillShade="D9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616FF22" w14:textId="77777777" w:rsidR="00D20429" w:rsidRDefault="00D20429"/>
        </w:tc>
        <w:tc>
          <w:tcPr>
            <w:tcW w:w="85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B46920B" w14:textId="77777777" w:rsidR="00D20429" w:rsidRDefault="00000000">
            <w:pPr>
              <w:jc w:val="center"/>
            </w:pPr>
            <w:r>
              <w:t>7</w:t>
            </w:r>
          </w:p>
        </w:tc>
        <w:tc>
          <w:tcPr>
            <w:tcW w:w="17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D5D8FE7" w14:textId="77777777" w:rsidR="00D20429" w:rsidRDefault="00000000">
            <w:r>
              <w:t>System</w:t>
            </w:r>
          </w:p>
        </w:tc>
        <w:tc>
          <w:tcPr>
            <w:tcW w:w="50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9667DF0" w14:textId="77777777" w:rsidR="00D20429" w:rsidRDefault="00000000">
            <w:r>
              <w:t>Combines station data with available vehicle counts.</w:t>
            </w:r>
          </w:p>
        </w:tc>
      </w:tr>
      <w:tr w:rsidR="00D20429" w14:paraId="69817FA3" w14:textId="77777777" w:rsidTr="008D3A67">
        <w:trPr>
          <w:jc w:val="center"/>
        </w:trPr>
        <w:tc>
          <w:tcPr>
            <w:tcW w:w="2664" w:type="dxa"/>
            <w:vMerge/>
            <w:shd w:val="clear" w:color="auto" w:fill="D9D9D9" w:themeFill="background1" w:themeFillShade="D9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B3A5D13" w14:textId="77777777" w:rsidR="00D20429" w:rsidRDefault="00D20429"/>
        </w:tc>
        <w:tc>
          <w:tcPr>
            <w:tcW w:w="85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9117F30" w14:textId="77777777" w:rsidR="00D20429" w:rsidRDefault="00000000">
            <w:pPr>
              <w:jc w:val="center"/>
            </w:pPr>
            <w:r>
              <w:t>8</w:t>
            </w:r>
          </w:p>
        </w:tc>
        <w:tc>
          <w:tcPr>
            <w:tcW w:w="17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F4933BF" w14:textId="77777777" w:rsidR="00D20429" w:rsidRDefault="00000000">
            <w:r>
              <w:t>System</w:t>
            </w:r>
          </w:p>
        </w:tc>
        <w:tc>
          <w:tcPr>
            <w:tcW w:w="50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6530205" w14:textId="77777777" w:rsidR="00D20429" w:rsidRDefault="00000000">
            <w:r>
              <w:t>Displays stations and available vehicles on the map.</w:t>
            </w:r>
          </w:p>
        </w:tc>
      </w:tr>
      <w:tr w:rsidR="00D20429" w14:paraId="1772E05B" w14:textId="77777777" w:rsidTr="008D3A67">
        <w:trPr>
          <w:jc w:val="center"/>
        </w:trPr>
        <w:tc>
          <w:tcPr>
            <w:tcW w:w="2664" w:type="dxa"/>
            <w:vMerge/>
            <w:shd w:val="clear" w:color="auto" w:fill="D9D9D9" w:themeFill="background1" w:themeFillShade="D9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80A79F1" w14:textId="77777777" w:rsidR="00D20429" w:rsidRDefault="00D20429"/>
        </w:tc>
        <w:tc>
          <w:tcPr>
            <w:tcW w:w="85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4F4D157" w14:textId="77777777" w:rsidR="00D20429" w:rsidRDefault="00000000">
            <w:pPr>
              <w:jc w:val="center"/>
            </w:pPr>
            <w:r>
              <w:t>9</w:t>
            </w:r>
          </w:p>
        </w:tc>
        <w:tc>
          <w:tcPr>
            <w:tcW w:w="17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F0FD8B0" w14:textId="77777777" w:rsidR="00D20429" w:rsidRDefault="00000000">
            <w:r>
              <w:t>Customer</w:t>
            </w:r>
          </w:p>
        </w:tc>
        <w:tc>
          <w:tcPr>
            <w:tcW w:w="50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DF8A8DD" w14:textId="77777777" w:rsidR="00D20429" w:rsidRDefault="00000000">
            <w:r>
              <w:t>Views station details and selects a suitable station or vehicle.</w:t>
            </w:r>
          </w:p>
        </w:tc>
      </w:tr>
      <w:tr w:rsidR="00D20429" w14:paraId="534BC24C" w14:textId="77777777" w:rsidTr="008D3A67">
        <w:trPr>
          <w:jc w:val="center"/>
        </w:trPr>
        <w:tc>
          <w:tcPr>
            <w:tcW w:w="2050" w:type="dxa"/>
            <w:vMerge w:val="restart"/>
            <w:shd w:val="clear" w:color="auto" w:fill="D9D9D9" w:themeFill="background1" w:themeFillShade="D9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D15D422" w14:textId="77777777" w:rsidR="00D20429" w:rsidRDefault="00000000">
            <w:r>
              <w:rPr>
                <w:b/>
              </w:rPr>
              <w:t>Alternative Flow</w:t>
            </w:r>
          </w:p>
        </w:tc>
        <w:tc>
          <w:tcPr>
            <w:tcW w:w="850" w:type="dxa"/>
            <w:shd w:val="clear" w:color="auto" w:fill="D9D9D9" w:themeFill="background1" w:themeFillShade="D9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977E45C" w14:textId="77777777" w:rsidR="00D20429" w:rsidRDefault="00000000">
            <w:pPr>
              <w:jc w:val="center"/>
            </w:pPr>
            <w:r>
              <w:rPr>
                <w:b/>
              </w:rPr>
              <w:t>Index</w:t>
            </w:r>
          </w:p>
        </w:tc>
        <w:tc>
          <w:tcPr>
            <w:tcW w:w="1700" w:type="dxa"/>
            <w:shd w:val="clear" w:color="auto" w:fill="D9D9D9" w:themeFill="background1" w:themeFillShade="D9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7806641" w14:textId="77777777" w:rsidR="00D20429" w:rsidRDefault="00000000">
            <w:pPr>
              <w:jc w:val="center"/>
            </w:pPr>
            <w:r>
              <w:rPr>
                <w:b/>
              </w:rPr>
              <w:t>Done by</w:t>
            </w:r>
          </w:p>
        </w:tc>
        <w:tc>
          <w:tcPr>
            <w:tcW w:w="5000" w:type="dxa"/>
            <w:shd w:val="clear" w:color="auto" w:fill="D9D9D9" w:themeFill="background1" w:themeFillShade="D9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3DF945F" w14:textId="77777777" w:rsidR="00D20429" w:rsidRDefault="00000000">
            <w:pPr>
              <w:jc w:val="center"/>
            </w:pPr>
            <w:r>
              <w:rPr>
                <w:b/>
              </w:rPr>
              <w:t>Action</w:t>
            </w:r>
          </w:p>
        </w:tc>
      </w:tr>
      <w:tr w:rsidR="00D20429" w14:paraId="29E14D5C" w14:textId="77777777" w:rsidTr="008D3A67">
        <w:trPr>
          <w:jc w:val="center"/>
        </w:trPr>
        <w:tc>
          <w:tcPr>
            <w:tcW w:w="2664" w:type="dxa"/>
            <w:vMerge/>
            <w:shd w:val="clear" w:color="auto" w:fill="D9D9D9" w:themeFill="background1" w:themeFillShade="D9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C69C9E2" w14:textId="77777777" w:rsidR="00D20429" w:rsidRDefault="00D20429"/>
        </w:tc>
        <w:tc>
          <w:tcPr>
            <w:tcW w:w="85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172A8A3" w14:textId="77777777" w:rsidR="00D20429" w:rsidRDefault="00000000">
            <w:pPr>
              <w:jc w:val="center"/>
            </w:pPr>
            <w:r>
              <w:t>A1</w:t>
            </w:r>
          </w:p>
        </w:tc>
        <w:tc>
          <w:tcPr>
            <w:tcW w:w="17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6BC3E45" w14:textId="77777777" w:rsidR="00D20429" w:rsidRDefault="00000000">
            <w:r>
              <w:t>Customer</w:t>
            </w:r>
          </w:p>
        </w:tc>
        <w:tc>
          <w:tcPr>
            <w:tcW w:w="50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EADBABA" w14:textId="77777777" w:rsidR="00D20429" w:rsidRDefault="00000000">
            <w:r>
              <w:t>The customer uses current location instead of manual input. The system detects coordinates automatically.</w:t>
            </w:r>
          </w:p>
        </w:tc>
      </w:tr>
      <w:tr w:rsidR="00D20429" w14:paraId="5B10ACC7" w14:textId="77777777" w:rsidTr="008D3A67">
        <w:trPr>
          <w:jc w:val="center"/>
        </w:trPr>
        <w:tc>
          <w:tcPr>
            <w:tcW w:w="2664" w:type="dxa"/>
            <w:vMerge/>
            <w:shd w:val="clear" w:color="auto" w:fill="D9D9D9" w:themeFill="background1" w:themeFillShade="D9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3618974" w14:textId="77777777" w:rsidR="00D20429" w:rsidRDefault="00D20429"/>
        </w:tc>
        <w:tc>
          <w:tcPr>
            <w:tcW w:w="85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FE3087A" w14:textId="77777777" w:rsidR="00D20429" w:rsidRDefault="00000000">
            <w:pPr>
              <w:jc w:val="center"/>
            </w:pPr>
            <w:r>
              <w:t>A2</w:t>
            </w:r>
          </w:p>
        </w:tc>
        <w:tc>
          <w:tcPr>
            <w:tcW w:w="17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3C8E1ED" w14:textId="77777777" w:rsidR="00D20429" w:rsidRDefault="00000000">
            <w:r>
              <w:t>Customer</w:t>
            </w:r>
          </w:p>
        </w:tc>
        <w:tc>
          <w:tcPr>
            <w:tcW w:w="50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C8FFE04" w14:textId="77777777" w:rsidR="00D20429" w:rsidRDefault="00000000">
            <w:r>
              <w:t>The customer filters results by distance or vehicle availability. The system updates the displayed results.</w:t>
            </w:r>
          </w:p>
        </w:tc>
      </w:tr>
      <w:tr w:rsidR="00D20429" w14:paraId="3531CDEF" w14:textId="77777777" w:rsidTr="008D3A67">
        <w:trPr>
          <w:jc w:val="center"/>
        </w:trPr>
        <w:tc>
          <w:tcPr>
            <w:tcW w:w="2664" w:type="dxa"/>
            <w:vMerge/>
            <w:shd w:val="clear" w:color="auto" w:fill="D9D9D9" w:themeFill="background1" w:themeFillShade="D9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9C13984" w14:textId="77777777" w:rsidR="00D20429" w:rsidRDefault="00D20429"/>
        </w:tc>
        <w:tc>
          <w:tcPr>
            <w:tcW w:w="85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4C85404" w14:textId="77777777" w:rsidR="00D20429" w:rsidRDefault="00000000">
            <w:pPr>
              <w:jc w:val="center"/>
            </w:pPr>
            <w:r>
              <w:t>A3</w:t>
            </w:r>
          </w:p>
        </w:tc>
        <w:tc>
          <w:tcPr>
            <w:tcW w:w="17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44C2034" w14:textId="77777777" w:rsidR="00D20429" w:rsidRDefault="00000000">
            <w:r>
              <w:t>System</w:t>
            </w:r>
          </w:p>
        </w:tc>
        <w:tc>
          <w:tcPr>
            <w:tcW w:w="50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77C4362" w14:textId="77777777" w:rsidR="00D20429" w:rsidRDefault="00000000">
            <w:r>
              <w:t>A station is found but has no available vehicles. The system still displays the station with zero available vehicles.</w:t>
            </w:r>
          </w:p>
        </w:tc>
      </w:tr>
      <w:tr w:rsidR="00D20429" w14:paraId="207F2BBB" w14:textId="77777777" w:rsidTr="008D3A67">
        <w:trPr>
          <w:jc w:val="center"/>
        </w:trPr>
        <w:tc>
          <w:tcPr>
            <w:tcW w:w="2664" w:type="dxa"/>
            <w:vMerge/>
            <w:shd w:val="clear" w:color="auto" w:fill="D9D9D9" w:themeFill="background1" w:themeFillShade="D9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2B620AA" w14:textId="77777777" w:rsidR="00D20429" w:rsidRDefault="00D20429"/>
        </w:tc>
        <w:tc>
          <w:tcPr>
            <w:tcW w:w="85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010079B" w14:textId="77777777" w:rsidR="00D20429" w:rsidRDefault="00000000">
            <w:pPr>
              <w:jc w:val="center"/>
            </w:pPr>
            <w:r>
              <w:t>A4</w:t>
            </w:r>
          </w:p>
        </w:tc>
        <w:tc>
          <w:tcPr>
            <w:tcW w:w="17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20083B9" w14:textId="77777777" w:rsidR="00D20429" w:rsidRDefault="00000000">
            <w:r>
              <w:t>Customer</w:t>
            </w:r>
          </w:p>
        </w:tc>
        <w:tc>
          <w:tcPr>
            <w:tcW w:w="50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8CA35D0" w14:textId="77777777" w:rsidR="00D20429" w:rsidRDefault="00000000">
            <w:r>
              <w:t>The customer selects a station marker. The system displays station details and available vehicle information.</w:t>
            </w:r>
          </w:p>
        </w:tc>
      </w:tr>
      <w:tr w:rsidR="00D20429" w14:paraId="3DB0C72B" w14:textId="77777777" w:rsidTr="008D3A67">
        <w:trPr>
          <w:jc w:val="center"/>
        </w:trPr>
        <w:tc>
          <w:tcPr>
            <w:tcW w:w="2050" w:type="dxa"/>
            <w:vMerge w:val="restart"/>
            <w:shd w:val="clear" w:color="auto" w:fill="D9D9D9" w:themeFill="background1" w:themeFillShade="D9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9BD5D21" w14:textId="77777777" w:rsidR="00D20429" w:rsidRDefault="00000000">
            <w:r>
              <w:rPr>
                <w:b/>
              </w:rPr>
              <w:t>Exception Flow</w:t>
            </w:r>
          </w:p>
        </w:tc>
        <w:tc>
          <w:tcPr>
            <w:tcW w:w="850" w:type="dxa"/>
            <w:shd w:val="clear" w:color="auto" w:fill="D9D9D9" w:themeFill="background1" w:themeFillShade="D9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0AA9DAC" w14:textId="77777777" w:rsidR="00D20429" w:rsidRDefault="00000000">
            <w:pPr>
              <w:jc w:val="center"/>
            </w:pPr>
            <w:r>
              <w:rPr>
                <w:b/>
              </w:rPr>
              <w:t>Index</w:t>
            </w:r>
          </w:p>
        </w:tc>
        <w:tc>
          <w:tcPr>
            <w:tcW w:w="1700" w:type="dxa"/>
            <w:shd w:val="clear" w:color="auto" w:fill="D9D9D9" w:themeFill="background1" w:themeFillShade="D9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C6F8B6E" w14:textId="77777777" w:rsidR="00D20429" w:rsidRDefault="00000000">
            <w:pPr>
              <w:jc w:val="center"/>
            </w:pPr>
            <w:r>
              <w:rPr>
                <w:b/>
              </w:rPr>
              <w:t>Done by</w:t>
            </w:r>
          </w:p>
        </w:tc>
        <w:tc>
          <w:tcPr>
            <w:tcW w:w="5000" w:type="dxa"/>
            <w:shd w:val="clear" w:color="auto" w:fill="D9D9D9" w:themeFill="background1" w:themeFillShade="D9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E44BA6D" w14:textId="77777777" w:rsidR="00D20429" w:rsidRDefault="00000000">
            <w:pPr>
              <w:jc w:val="center"/>
            </w:pPr>
            <w:r>
              <w:rPr>
                <w:b/>
              </w:rPr>
              <w:t>Action</w:t>
            </w:r>
          </w:p>
        </w:tc>
      </w:tr>
      <w:tr w:rsidR="00D20429" w14:paraId="516BDC5A" w14:textId="77777777" w:rsidTr="008D3A67">
        <w:trPr>
          <w:jc w:val="center"/>
        </w:trPr>
        <w:tc>
          <w:tcPr>
            <w:tcW w:w="2664" w:type="dxa"/>
            <w:vMerge/>
            <w:shd w:val="clear" w:color="auto" w:fill="D9D9D9" w:themeFill="background1" w:themeFillShade="D9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1D59D6E" w14:textId="77777777" w:rsidR="00D20429" w:rsidRDefault="00D20429"/>
        </w:tc>
        <w:tc>
          <w:tcPr>
            <w:tcW w:w="85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B055283" w14:textId="77777777" w:rsidR="00D20429" w:rsidRDefault="00000000">
            <w:pPr>
              <w:jc w:val="center"/>
            </w:pPr>
            <w:r>
              <w:t>E1</w:t>
            </w:r>
          </w:p>
        </w:tc>
        <w:tc>
          <w:tcPr>
            <w:tcW w:w="17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63B455A" w14:textId="77777777" w:rsidR="00D20429" w:rsidRDefault="00000000">
            <w:r>
              <w:t>System</w:t>
            </w:r>
          </w:p>
        </w:tc>
        <w:tc>
          <w:tcPr>
            <w:tcW w:w="50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AE07EC3" w14:textId="77777777" w:rsidR="00D20429" w:rsidRDefault="00000000">
            <w:r>
              <w:t>The entered location is invalid. The system asks the customer to enter a valid location.</w:t>
            </w:r>
          </w:p>
        </w:tc>
      </w:tr>
      <w:tr w:rsidR="00D20429" w14:paraId="412A2482" w14:textId="77777777" w:rsidTr="008D3A67">
        <w:trPr>
          <w:jc w:val="center"/>
        </w:trPr>
        <w:tc>
          <w:tcPr>
            <w:tcW w:w="2664" w:type="dxa"/>
            <w:vMerge/>
            <w:shd w:val="clear" w:color="auto" w:fill="D9D9D9" w:themeFill="background1" w:themeFillShade="D9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1F1368C" w14:textId="77777777" w:rsidR="00D20429" w:rsidRDefault="00D20429"/>
        </w:tc>
        <w:tc>
          <w:tcPr>
            <w:tcW w:w="85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DC66823" w14:textId="77777777" w:rsidR="00D20429" w:rsidRDefault="00000000">
            <w:pPr>
              <w:jc w:val="center"/>
            </w:pPr>
            <w:r>
              <w:t>E2</w:t>
            </w:r>
          </w:p>
        </w:tc>
        <w:tc>
          <w:tcPr>
            <w:tcW w:w="17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F95C0F0" w14:textId="77777777" w:rsidR="00D20429" w:rsidRDefault="00000000">
            <w:r>
              <w:t>System</w:t>
            </w:r>
          </w:p>
        </w:tc>
        <w:tc>
          <w:tcPr>
            <w:tcW w:w="50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F176FD4" w14:textId="77777777" w:rsidR="00D20429" w:rsidRDefault="00000000">
            <w:r>
              <w:t>Location permission is denied. The system allows the customer to search manually.</w:t>
            </w:r>
          </w:p>
        </w:tc>
      </w:tr>
      <w:tr w:rsidR="00D20429" w14:paraId="315134E0" w14:textId="77777777" w:rsidTr="008D3A67">
        <w:trPr>
          <w:jc w:val="center"/>
        </w:trPr>
        <w:tc>
          <w:tcPr>
            <w:tcW w:w="2664" w:type="dxa"/>
            <w:vMerge/>
            <w:shd w:val="clear" w:color="auto" w:fill="D9D9D9" w:themeFill="background1" w:themeFillShade="D9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8C758E3" w14:textId="77777777" w:rsidR="00D20429" w:rsidRDefault="00D20429"/>
        </w:tc>
        <w:tc>
          <w:tcPr>
            <w:tcW w:w="85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2A99EC8" w14:textId="77777777" w:rsidR="00D20429" w:rsidRDefault="00000000">
            <w:pPr>
              <w:jc w:val="center"/>
            </w:pPr>
            <w:r>
              <w:t>E3</w:t>
            </w:r>
          </w:p>
        </w:tc>
        <w:tc>
          <w:tcPr>
            <w:tcW w:w="17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03D3FD7" w14:textId="77777777" w:rsidR="00D20429" w:rsidRDefault="00000000">
            <w:r>
              <w:t>System</w:t>
            </w:r>
          </w:p>
        </w:tc>
        <w:tc>
          <w:tcPr>
            <w:tcW w:w="50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8C6E522" w14:textId="77777777" w:rsidR="00D20429" w:rsidRDefault="00000000">
            <w:r>
              <w:t>No nearby stations are found. The system displays a 'No nearby stations found' message.</w:t>
            </w:r>
          </w:p>
        </w:tc>
      </w:tr>
      <w:tr w:rsidR="00D20429" w14:paraId="35E5334A" w14:textId="77777777" w:rsidTr="008D3A67">
        <w:trPr>
          <w:jc w:val="center"/>
        </w:trPr>
        <w:tc>
          <w:tcPr>
            <w:tcW w:w="2664" w:type="dxa"/>
            <w:vMerge/>
            <w:shd w:val="clear" w:color="auto" w:fill="D9D9D9" w:themeFill="background1" w:themeFillShade="D9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36641F4" w14:textId="77777777" w:rsidR="00D20429" w:rsidRDefault="00D20429"/>
        </w:tc>
        <w:tc>
          <w:tcPr>
            <w:tcW w:w="85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4FCF98B" w14:textId="77777777" w:rsidR="00D20429" w:rsidRDefault="00000000">
            <w:pPr>
              <w:jc w:val="center"/>
            </w:pPr>
            <w:r>
              <w:t>E4</w:t>
            </w:r>
          </w:p>
        </w:tc>
        <w:tc>
          <w:tcPr>
            <w:tcW w:w="17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7FE236A" w14:textId="77777777" w:rsidR="00D20429" w:rsidRDefault="00000000">
            <w:r>
              <w:t>System</w:t>
            </w:r>
          </w:p>
        </w:tc>
        <w:tc>
          <w:tcPr>
            <w:tcW w:w="50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BA14BC9" w14:textId="77777777" w:rsidR="00D20429" w:rsidRDefault="00000000">
            <w:r>
              <w:t>Station or vehicle data cannot be loaded. The system displays an error message and asks the customer to try again.</w:t>
            </w:r>
          </w:p>
        </w:tc>
      </w:tr>
      <w:tr w:rsidR="00D20429" w14:paraId="08701688" w14:textId="77777777" w:rsidTr="008D3A67">
        <w:trPr>
          <w:jc w:val="center"/>
        </w:trPr>
        <w:tc>
          <w:tcPr>
            <w:tcW w:w="2050" w:type="dxa"/>
            <w:shd w:val="clear" w:color="auto" w:fill="D9D9D9" w:themeFill="background1" w:themeFillShade="D9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4ED6C7C" w14:textId="77777777" w:rsidR="00D20429" w:rsidRDefault="00000000">
            <w:r>
              <w:rPr>
                <w:b/>
              </w:rPr>
              <w:t>Postconditions</w:t>
            </w:r>
          </w:p>
        </w:tc>
        <w:tc>
          <w:tcPr>
            <w:tcW w:w="5000" w:type="dxa"/>
            <w:gridSpan w:val="3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3679948" w14:textId="77777777" w:rsidR="00D20429" w:rsidRDefault="00000000">
            <w:r>
              <w:t>The customer can view nearby stations, available vehicle counts, and select a station or vehicle for rental.</w:t>
            </w:r>
          </w:p>
        </w:tc>
      </w:tr>
    </w:tbl>
    <w:p w14:paraId="2AC04A63" w14:textId="6975F401" w:rsidR="00D20429" w:rsidRDefault="00000000" w:rsidP="00A631B6">
      <w:r>
        <w:br w:type="page"/>
      </w:r>
      <w:r>
        <w:rPr>
          <w:b/>
          <w:sz w:val="30"/>
          <w:u w:val="single"/>
        </w:rPr>
        <w:lastRenderedPageBreak/>
        <w:t>U5: Rent Vehicle</w:t>
      </w:r>
    </w:p>
    <w:tbl>
      <w:tblPr>
        <w:tblStyle w:val="TableGrid"/>
        <w:tblW w:w="5000" w:type="pct"/>
        <w:jc w:val="center"/>
        <w:tblLayout w:type="fixed"/>
        <w:tblLook w:val="04A0" w:firstRow="1" w:lastRow="0" w:firstColumn="1" w:lastColumn="0" w:noHBand="0" w:noVBand="1"/>
      </w:tblPr>
      <w:tblGrid>
        <w:gridCol w:w="2273"/>
        <w:gridCol w:w="943"/>
        <w:gridCol w:w="1885"/>
        <w:gridCol w:w="5545"/>
      </w:tblGrid>
      <w:tr w:rsidR="00D20429" w14:paraId="2310D2C6" w14:textId="77777777" w:rsidTr="008D3A67">
        <w:trPr>
          <w:jc w:val="center"/>
        </w:trPr>
        <w:tc>
          <w:tcPr>
            <w:tcW w:w="2050" w:type="dxa"/>
            <w:shd w:val="clear" w:color="auto" w:fill="D9D9D9" w:themeFill="background1" w:themeFillShade="D9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DF2734F" w14:textId="77777777" w:rsidR="00D20429" w:rsidRDefault="00000000">
            <w:r>
              <w:rPr>
                <w:b/>
              </w:rPr>
              <w:t>Use Case Code</w:t>
            </w:r>
          </w:p>
        </w:tc>
        <w:tc>
          <w:tcPr>
            <w:tcW w:w="850" w:type="dxa"/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93E7225" w14:textId="77777777" w:rsidR="00D20429" w:rsidRDefault="00000000">
            <w:pPr>
              <w:jc w:val="center"/>
            </w:pPr>
            <w:r>
              <w:t>U5</w:t>
            </w:r>
          </w:p>
        </w:tc>
        <w:tc>
          <w:tcPr>
            <w:tcW w:w="1700" w:type="dxa"/>
            <w:shd w:val="clear" w:color="auto" w:fill="D9D9D9" w:themeFill="background1" w:themeFillShade="D9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BADC41D" w14:textId="77777777" w:rsidR="00D20429" w:rsidRDefault="00000000">
            <w:r>
              <w:rPr>
                <w:b/>
              </w:rPr>
              <w:t>Use Case Name</w:t>
            </w:r>
          </w:p>
        </w:tc>
        <w:tc>
          <w:tcPr>
            <w:tcW w:w="5000" w:type="dxa"/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4498219" w14:textId="77777777" w:rsidR="00D20429" w:rsidRDefault="00000000">
            <w:r>
              <w:t>Rent Vehicle</w:t>
            </w:r>
          </w:p>
        </w:tc>
      </w:tr>
      <w:tr w:rsidR="00D20429" w14:paraId="0C3519CF" w14:textId="77777777" w:rsidTr="008D3A67">
        <w:trPr>
          <w:jc w:val="center"/>
        </w:trPr>
        <w:tc>
          <w:tcPr>
            <w:tcW w:w="2050" w:type="dxa"/>
            <w:shd w:val="clear" w:color="auto" w:fill="D9D9D9" w:themeFill="background1" w:themeFillShade="D9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772B9AA" w14:textId="77777777" w:rsidR="00D20429" w:rsidRDefault="00000000">
            <w:r>
              <w:rPr>
                <w:b/>
              </w:rPr>
              <w:t>Actor</w:t>
            </w:r>
          </w:p>
        </w:tc>
        <w:tc>
          <w:tcPr>
            <w:tcW w:w="5000" w:type="dxa"/>
            <w:gridSpan w:val="3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7499063" w14:textId="77777777" w:rsidR="00D20429" w:rsidRDefault="00000000">
            <w:r>
              <w:t>Customer</w:t>
            </w:r>
          </w:p>
        </w:tc>
      </w:tr>
      <w:tr w:rsidR="00D20429" w14:paraId="7249E0FB" w14:textId="77777777" w:rsidTr="008D3A67">
        <w:trPr>
          <w:jc w:val="center"/>
        </w:trPr>
        <w:tc>
          <w:tcPr>
            <w:tcW w:w="2050" w:type="dxa"/>
            <w:shd w:val="clear" w:color="auto" w:fill="D9D9D9" w:themeFill="background1" w:themeFillShade="D9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C2BC6A1" w14:textId="77777777" w:rsidR="00D20429" w:rsidRDefault="00000000">
            <w:r>
              <w:rPr>
                <w:b/>
              </w:rPr>
              <w:t>Usage</w:t>
            </w:r>
          </w:p>
        </w:tc>
        <w:tc>
          <w:tcPr>
            <w:tcW w:w="5000" w:type="dxa"/>
            <w:gridSpan w:val="3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67003AD" w14:textId="77777777" w:rsidR="00D20429" w:rsidRDefault="00000000">
            <w:r>
              <w:t>Allow customers to rent an available vehicle using points in their wallet.</w:t>
            </w:r>
          </w:p>
        </w:tc>
      </w:tr>
      <w:tr w:rsidR="00D20429" w14:paraId="500398B3" w14:textId="77777777" w:rsidTr="008D3A67">
        <w:trPr>
          <w:jc w:val="center"/>
        </w:trPr>
        <w:tc>
          <w:tcPr>
            <w:tcW w:w="2050" w:type="dxa"/>
            <w:shd w:val="clear" w:color="auto" w:fill="D9D9D9" w:themeFill="background1" w:themeFillShade="D9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748F4EC" w14:textId="77777777" w:rsidR="00D20429" w:rsidRDefault="00000000">
            <w:r>
              <w:rPr>
                <w:b/>
              </w:rPr>
              <w:t>Activation Event</w:t>
            </w:r>
          </w:p>
        </w:tc>
        <w:tc>
          <w:tcPr>
            <w:tcW w:w="5000" w:type="dxa"/>
            <w:gridSpan w:val="3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4E8BF66" w14:textId="77777777" w:rsidR="00D20429" w:rsidRDefault="00000000">
            <w:r>
              <w:t>Customer selects an available vehicle and clicks 'Rent Now'.</w:t>
            </w:r>
          </w:p>
        </w:tc>
      </w:tr>
      <w:tr w:rsidR="00D20429" w14:paraId="7A6B63F7" w14:textId="77777777" w:rsidTr="008D3A67">
        <w:trPr>
          <w:jc w:val="center"/>
        </w:trPr>
        <w:tc>
          <w:tcPr>
            <w:tcW w:w="2050" w:type="dxa"/>
            <w:shd w:val="clear" w:color="auto" w:fill="D9D9D9" w:themeFill="background1" w:themeFillShade="D9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505F367" w14:textId="77777777" w:rsidR="00D20429" w:rsidRDefault="00000000">
            <w:r>
              <w:rPr>
                <w:b/>
              </w:rPr>
              <w:t>Preconditions</w:t>
            </w:r>
          </w:p>
        </w:tc>
        <w:tc>
          <w:tcPr>
            <w:tcW w:w="5000" w:type="dxa"/>
            <w:gridSpan w:val="3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057913B" w14:textId="77777777" w:rsidR="00D20429" w:rsidRDefault="00000000">
            <w:r>
              <w:t>The customer must be logged in, have enough points, and the selected vehicle must be available.</w:t>
            </w:r>
          </w:p>
        </w:tc>
      </w:tr>
      <w:tr w:rsidR="00D20429" w14:paraId="6A86211A" w14:textId="77777777" w:rsidTr="008D3A67">
        <w:trPr>
          <w:jc w:val="center"/>
        </w:trPr>
        <w:tc>
          <w:tcPr>
            <w:tcW w:w="2050" w:type="dxa"/>
            <w:vMerge w:val="restart"/>
            <w:shd w:val="clear" w:color="auto" w:fill="D9D9D9" w:themeFill="background1" w:themeFillShade="D9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4E6EB47" w14:textId="77777777" w:rsidR="00D20429" w:rsidRDefault="00000000">
            <w:r>
              <w:rPr>
                <w:b/>
              </w:rPr>
              <w:t>Main Event Flow</w:t>
            </w:r>
          </w:p>
        </w:tc>
        <w:tc>
          <w:tcPr>
            <w:tcW w:w="850" w:type="dxa"/>
            <w:shd w:val="clear" w:color="auto" w:fill="D9D9D9" w:themeFill="background1" w:themeFillShade="D9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9DCAFAD" w14:textId="77777777" w:rsidR="00D20429" w:rsidRDefault="00000000">
            <w:pPr>
              <w:jc w:val="center"/>
            </w:pPr>
            <w:r>
              <w:rPr>
                <w:b/>
              </w:rPr>
              <w:t>Index</w:t>
            </w:r>
          </w:p>
        </w:tc>
        <w:tc>
          <w:tcPr>
            <w:tcW w:w="1700" w:type="dxa"/>
            <w:shd w:val="clear" w:color="auto" w:fill="D9D9D9" w:themeFill="background1" w:themeFillShade="D9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24C521F" w14:textId="77777777" w:rsidR="00D20429" w:rsidRDefault="00000000">
            <w:pPr>
              <w:jc w:val="center"/>
            </w:pPr>
            <w:r>
              <w:rPr>
                <w:b/>
              </w:rPr>
              <w:t>Done by</w:t>
            </w:r>
          </w:p>
        </w:tc>
        <w:tc>
          <w:tcPr>
            <w:tcW w:w="5000" w:type="dxa"/>
            <w:shd w:val="clear" w:color="auto" w:fill="D9D9D9" w:themeFill="background1" w:themeFillShade="D9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4F733AD" w14:textId="77777777" w:rsidR="00D20429" w:rsidRDefault="00000000">
            <w:pPr>
              <w:jc w:val="center"/>
            </w:pPr>
            <w:r>
              <w:rPr>
                <w:b/>
              </w:rPr>
              <w:t>Action</w:t>
            </w:r>
          </w:p>
        </w:tc>
      </w:tr>
      <w:tr w:rsidR="00D20429" w14:paraId="54B19F9C" w14:textId="77777777" w:rsidTr="008D3A67">
        <w:trPr>
          <w:jc w:val="center"/>
        </w:trPr>
        <w:tc>
          <w:tcPr>
            <w:tcW w:w="2664" w:type="dxa"/>
            <w:vMerge/>
            <w:shd w:val="clear" w:color="auto" w:fill="D9D9D9" w:themeFill="background1" w:themeFillShade="D9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6B0D78F" w14:textId="77777777" w:rsidR="00D20429" w:rsidRDefault="00D20429"/>
        </w:tc>
        <w:tc>
          <w:tcPr>
            <w:tcW w:w="85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94A5F1E" w14:textId="77777777" w:rsidR="00D20429" w:rsidRDefault="00000000">
            <w:pPr>
              <w:jc w:val="center"/>
            </w:pPr>
            <w:r>
              <w:t>1</w:t>
            </w:r>
          </w:p>
        </w:tc>
        <w:tc>
          <w:tcPr>
            <w:tcW w:w="17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52FD764" w14:textId="77777777" w:rsidR="00D20429" w:rsidRDefault="00000000">
            <w:r>
              <w:t>Customer</w:t>
            </w:r>
          </w:p>
        </w:tc>
        <w:tc>
          <w:tcPr>
            <w:tcW w:w="50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766FAD5" w14:textId="77777777" w:rsidR="00D20429" w:rsidRDefault="00000000">
            <w:r>
              <w:t>Selects an available vehicle from a station.</w:t>
            </w:r>
          </w:p>
        </w:tc>
      </w:tr>
      <w:tr w:rsidR="00D20429" w14:paraId="5D9F5971" w14:textId="77777777" w:rsidTr="008D3A67">
        <w:trPr>
          <w:jc w:val="center"/>
        </w:trPr>
        <w:tc>
          <w:tcPr>
            <w:tcW w:w="2664" w:type="dxa"/>
            <w:vMerge/>
            <w:shd w:val="clear" w:color="auto" w:fill="D9D9D9" w:themeFill="background1" w:themeFillShade="D9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D450288" w14:textId="77777777" w:rsidR="00D20429" w:rsidRDefault="00D20429"/>
        </w:tc>
        <w:tc>
          <w:tcPr>
            <w:tcW w:w="85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B7EF399" w14:textId="77777777" w:rsidR="00D20429" w:rsidRDefault="00000000">
            <w:pPr>
              <w:jc w:val="center"/>
            </w:pPr>
            <w:r>
              <w:t>2</w:t>
            </w:r>
          </w:p>
        </w:tc>
        <w:tc>
          <w:tcPr>
            <w:tcW w:w="17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0540667" w14:textId="77777777" w:rsidR="00D20429" w:rsidRDefault="00000000">
            <w:r>
              <w:t>Customer</w:t>
            </w:r>
          </w:p>
        </w:tc>
        <w:tc>
          <w:tcPr>
            <w:tcW w:w="50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28684BE" w14:textId="77777777" w:rsidR="00D20429" w:rsidRDefault="00000000">
            <w:r>
              <w:t>Clicks 'Rent Now'.</w:t>
            </w:r>
          </w:p>
        </w:tc>
      </w:tr>
      <w:tr w:rsidR="00D20429" w14:paraId="6C21AC66" w14:textId="77777777" w:rsidTr="008D3A67">
        <w:trPr>
          <w:jc w:val="center"/>
        </w:trPr>
        <w:tc>
          <w:tcPr>
            <w:tcW w:w="2664" w:type="dxa"/>
            <w:vMerge/>
            <w:shd w:val="clear" w:color="auto" w:fill="D9D9D9" w:themeFill="background1" w:themeFillShade="D9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5373DE2" w14:textId="77777777" w:rsidR="00D20429" w:rsidRDefault="00D20429"/>
        </w:tc>
        <w:tc>
          <w:tcPr>
            <w:tcW w:w="85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34DEE46" w14:textId="77777777" w:rsidR="00D20429" w:rsidRDefault="00000000">
            <w:pPr>
              <w:jc w:val="center"/>
            </w:pPr>
            <w:r>
              <w:t>3</w:t>
            </w:r>
          </w:p>
        </w:tc>
        <w:tc>
          <w:tcPr>
            <w:tcW w:w="17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FBAF835" w14:textId="77777777" w:rsidR="00D20429" w:rsidRDefault="00000000">
            <w:r>
              <w:t>System</w:t>
            </w:r>
          </w:p>
        </w:tc>
        <w:tc>
          <w:tcPr>
            <w:tcW w:w="50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2D0B7A3" w14:textId="77777777" w:rsidR="00D20429" w:rsidRDefault="00000000">
            <w:r>
              <w:t>Receives the rental request with customer ID and vehicle ID.</w:t>
            </w:r>
          </w:p>
        </w:tc>
      </w:tr>
      <w:tr w:rsidR="00D20429" w14:paraId="7E7DAC34" w14:textId="77777777" w:rsidTr="008D3A67">
        <w:trPr>
          <w:jc w:val="center"/>
        </w:trPr>
        <w:tc>
          <w:tcPr>
            <w:tcW w:w="2664" w:type="dxa"/>
            <w:vMerge/>
            <w:shd w:val="clear" w:color="auto" w:fill="D9D9D9" w:themeFill="background1" w:themeFillShade="D9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2DFAA22" w14:textId="77777777" w:rsidR="00D20429" w:rsidRDefault="00D20429"/>
        </w:tc>
        <w:tc>
          <w:tcPr>
            <w:tcW w:w="85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98EB58A" w14:textId="77777777" w:rsidR="00D20429" w:rsidRDefault="00000000">
            <w:pPr>
              <w:jc w:val="center"/>
            </w:pPr>
            <w:r>
              <w:t>4</w:t>
            </w:r>
          </w:p>
        </w:tc>
        <w:tc>
          <w:tcPr>
            <w:tcW w:w="17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2D74B25" w14:textId="77777777" w:rsidR="00D20429" w:rsidRDefault="00000000">
            <w:r>
              <w:t>System</w:t>
            </w:r>
          </w:p>
        </w:tc>
        <w:tc>
          <w:tcPr>
            <w:tcW w:w="50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86AA662" w14:textId="77777777" w:rsidR="00D20429" w:rsidRDefault="00000000">
            <w:r>
              <w:t>Checks the customer wallet balance.</w:t>
            </w:r>
          </w:p>
        </w:tc>
      </w:tr>
      <w:tr w:rsidR="00D20429" w14:paraId="56B0E7CE" w14:textId="77777777" w:rsidTr="008D3A67">
        <w:trPr>
          <w:jc w:val="center"/>
        </w:trPr>
        <w:tc>
          <w:tcPr>
            <w:tcW w:w="2664" w:type="dxa"/>
            <w:vMerge/>
            <w:shd w:val="clear" w:color="auto" w:fill="D9D9D9" w:themeFill="background1" w:themeFillShade="D9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6444658" w14:textId="77777777" w:rsidR="00D20429" w:rsidRDefault="00D20429"/>
        </w:tc>
        <w:tc>
          <w:tcPr>
            <w:tcW w:w="85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44B76C2" w14:textId="77777777" w:rsidR="00D20429" w:rsidRDefault="00000000">
            <w:pPr>
              <w:jc w:val="center"/>
            </w:pPr>
            <w:r>
              <w:t>5</w:t>
            </w:r>
          </w:p>
        </w:tc>
        <w:tc>
          <w:tcPr>
            <w:tcW w:w="17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E17D3AF" w14:textId="77777777" w:rsidR="00D20429" w:rsidRDefault="00000000">
            <w:r>
              <w:t>System</w:t>
            </w:r>
          </w:p>
        </w:tc>
        <w:tc>
          <w:tcPr>
            <w:tcW w:w="50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320A6EF" w14:textId="77777777" w:rsidR="00D20429" w:rsidRDefault="00000000">
            <w:r>
              <w:t>Checks the selected vehicle status.</w:t>
            </w:r>
          </w:p>
        </w:tc>
      </w:tr>
      <w:tr w:rsidR="00D20429" w14:paraId="217D1450" w14:textId="77777777" w:rsidTr="008D3A67">
        <w:trPr>
          <w:jc w:val="center"/>
        </w:trPr>
        <w:tc>
          <w:tcPr>
            <w:tcW w:w="2664" w:type="dxa"/>
            <w:vMerge/>
            <w:shd w:val="clear" w:color="auto" w:fill="D9D9D9" w:themeFill="background1" w:themeFillShade="D9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BB9A087" w14:textId="77777777" w:rsidR="00D20429" w:rsidRDefault="00D20429"/>
        </w:tc>
        <w:tc>
          <w:tcPr>
            <w:tcW w:w="85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B503AF3" w14:textId="77777777" w:rsidR="00D20429" w:rsidRDefault="00000000">
            <w:pPr>
              <w:jc w:val="center"/>
            </w:pPr>
            <w:r>
              <w:t>6</w:t>
            </w:r>
          </w:p>
        </w:tc>
        <w:tc>
          <w:tcPr>
            <w:tcW w:w="17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FF2694C" w14:textId="77777777" w:rsidR="00D20429" w:rsidRDefault="00000000">
            <w:r>
              <w:t>System</w:t>
            </w:r>
          </w:p>
        </w:tc>
        <w:tc>
          <w:tcPr>
            <w:tcW w:w="50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1BE6D8A" w14:textId="77777777" w:rsidR="00D20429" w:rsidRDefault="00000000">
            <w:r>
              <w:t>Confirms that the customer has enough points and the vehicle is available.</w:t>
            </w:r>
          </w:p>
        </w:tc>
      </w:tr>
      <w:tr w:rsidR="00D20429" w14:paraId="19262C7D" w14:textId="77777777" w:rsidTr="008D3A67">
        <w:trPr>
          <w:jc w:val="center"/>
        </w:trPr>
        <w:tc>
          <w:tcPr>
            <w:tcW w:w="2664" w:type="dxa"/>
            <w:vMerge/>
            <w:shd w:val="clear" w:color="auto" w:fill="D9D9D9" w:themeFill="background1" w:themeFillShade="D9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680F7FC" w14:textId="77777777" w:rsidR="00D20429" w:rsidRDefault="00D20429"/>
        </w:tc>
        <w:tc>
          <w:tcPr>
            <w:tcW w:w="85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CB65DDB" w14:textId="77777777" w:rsidR="00D20429" w:rsidRDefault="00000000">
            <w:pPr>
              <w:jc w:val="center"/>
            </w:pPr>
            <w:r>
              <w:t>7</w:t>
            </w:r>
          </w:p>
        </w:tc>
        <w:tc>
          <w:tcPr>
            <w:tcW w:w="17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B3B7632" w14:textId="77777777" w:rsidR="00D20429" w:rsidRDefault="00000000">
            <w:r>
              <w:t>System</w:t>
            </w:r>
          </w:p>
        </w:tc>
        <w:tc>
          <w:tcPr>
            <w:tcW w:w="50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3323B9F" w14:textId="77777777" w:rsidR="00D20429" w:rsidRDefault="00000000">
            <w:r>
              <w:t>Creates a rental record.</w:t>
            </w:r>
          </w:p>
        </w:tc>
      </w:tr>
      <w:tr w:rsidR="00D20429" w14:paraId="2200EFBE" w14:textId="77777777" w:rsidTr="008D3A67">
        <w:trPr>
          <w:jc w:val="center"/>
        </w:trPr>
        <w:tc>
          <w:tcPr>
            <w:tcW w:w="2664" w:type="dxa"/>
            <w:vMerge/>
            <w:shd w:val="clear" w:color="auto" w:fill="D9D9D9" w:themeFill="background1" w:themeFillShade="D9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8857633" w14:textId="77777777" w:rsidR="00D20429" w:rsidRDefault="00D20429"/>
        </w:tc>
        <w:tc>
          <w:tcPr>
            <w:tcW w:w="85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314649B" w14:textId="77777777" w:rsidR="00D20429" w:rsidRDefault="00000000">
            <w:pPr>
              <w:jc w:val="center"/>
            </w:pPr>
            <w:r>
              <w:t>8</w:t>
            </w:r>
          </w:p>
        </w:tc>
        <w:tc>
          <w:tcPr>
            <w:tcW w:w="17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0648599" w14:textId="77777777" w:rsidR="00D20429" w:rsidRDefault="00000000">
            <w:r>
              <w:t>System</w:t>
            </w:r>
          </w:p>
        </w:tc>
        <w:tc>
          <w:tcPr>
            <w:tcW w:w="50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B65F8A7" w14:textId="77777777" w:rsidR="00D20429" w:rsidRDefault="00000000">
            <w:r>
              <w:t>Updates the vehicle status to rented or in use.</w:t>
            </w:r>
          </w:p>
        </w:tc>
      </w:tr>
      <w:tr w:rsidR="00D20429" w14:paraId="6260E94D" w14:textId="77777777" w:rsidTr="008D3A67">
        <w:trPr>
          <w:jc w:val="center"/>
        </w:trPr>
        <w:tc>
          <w:tcPr>
            <w:tcW w:w="2664" w:type="dxa"/>
            <w:vMerge/>
            <w:shd w:val="clear" w:color="auto" w:fill="D9D9D9" w:themeFill="background1" w:themeFillShade="D9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8FA1408" w14:textId="77777777" w:rsidR="00D20429" w:rsidRDefault="00D20429"/>
        </w:tc>
        <w:tc>
          <w:tcPr>
            <w:tcW w:w="85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CDF3FBC" w14:textId="77777777" w:rsidR="00D20429" w:rsidRDefault="00000000">
            <w:pPr>
              <w:jc w:val="center"/>
            </w:pPr>
            <w:r>
              <w:t>9</w:t>
            </w:r>
          </w:p>
        </w:tc>
        <w:tc>
          <w:tcPr>
            <w:tcW w:w="17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B9CFE6B" w14:textId="77777777" w:rsidR="00D20429" w:rsidRDefault="00000000">
            <w:r>
              <w:t>System</w:t>
            </w:r>
          </w:p>
        </w:tc>
        <w:tc>
          <w:tcPr>
            <w:tcW w:w="50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0D910A9" w14:textId="77777777" w:rsidR="00D20429" w:rsidRDefault="00000000">
            <w:r>
              <w:t>Deducts or reserves the required points if required by the rental policy.</w:t>
            </w:r>
          </w:p>
        </w:tc>
      </w:tr>
      <w:tr w:rsidR="00D20429" w14:paraId="4BA4F070" w14:textId="77777777" w:rsidTr="008D3A67">
        <w:trPr>
          <w:jc w:val="center"/>
        </w:trPr>
        <w:tc>
          <w:tcPr>
            <w:tcW w:w="2664" w:type="dxa"/>
            <w:vMerge/>
            <w:shd w:val="clear" w:color="auto" w:fill="D9D9D9" w:themeFill="background1" w:themeFillShade="D9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AE31ADF" w14:textId="77777777" w:rsidR="00D20429" w:rsidRDefault="00D20429"/>
        </w:tc>
        <w:tc>
          <w:tcPr>
            <w:tcW w:w="85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58AA611" w14:textId="77777777" w:rsidR="00D20429" w:rsidRDefault="00000000">
            <w:pPr>
              <w:jc w:val="center"/>
            </w:pPr>
            <w:r>
              <w:t>10</w:t>
            </w:r>
          </w:p>
        </w:tc>
        <w:tc>
          <w:tcPr>
            <w:tcW w:w="17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311B7D7" w14:textId="77777777" w:rsidR="00D20429" w:rsidRDefault="00000000">
            <w:r>
              <w:t>System</w:t>
            </w:r>
          </w:p>
        </w:tc>
        <w:tc>
          <w:tcPr>
            <w:tcW w:w="50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9C66887" w14:textId="77777777" w:rsidR="00D20429" w:rsidRDefault="00000000">
            <w:r>
              <w:t>Generates an unlock code or unlock instruction.</w:t>
            </w:r>
          </w:p>
        </w:tc>
      </w:tr>
      <w:tr w:rsidR="00D20429" w14:paraId="4B10A0D0" w14:textId="77777777" w:rsidTr="008D3A67">
        <w:trPr>
          <w:jc w:val="center"/>
        </w:trPr>
        <w:tc>
          <w:tcPr>
            <w:tcW w:w="2664" w:type="dxa"/>
            <w:vMerge/>
            <w:shd w:val="clear" w:color="auto" w:fill="D9D9D9" w:themeFill="background1" w:themeFillShade="D9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1A8DA06" w14:textId="77777777" w:rsidR="00D20429" w:rsidRDefault="00D20429"/>
        </w:tc>
        <w:tc>
          <w:tcPr>
            <w:tcW w:w="85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5C0C9C9" w14:textId="77777777" w:rsidR="00D20429" w:rsidRDefault="00000000">
            <w:pPr>
              <w:jc w:val="center"/>
            </w:pPr>
            <w:r>
              <w:t>11</w:t>
            </w:r>
          </w:p>
        </w:tc>
        <w:tc>
          <w:tcPr>
            <w:tcW w:w="17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009E0F0" w14:textId="77777777" w:rsidR="00D20429" w:rsidRDefault="00000000">
            <w:r>
              <w:t>System</w:t>
            </w:r>
          </w:p>
        </w:tc>
        <w:tc>
          <w:tcPr>
            <w:tcW w:w="50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6072484" w14:textId="77777777" w:rsidR="00D20429" w:rsidRDefault="00000000">
            <w:r>
              <w:t>Displays rental confirmation and unlock code to the customer.</w:t>
            </w:r>
          </w:p>
        </w:tc>
      </w:tr>
      <w:tr w:rsidR="00D20429" w14:paraId="0C762823" w14:textId="77777777" w:rsidTr="008D3A67">
        <w:trPr>
          <w:jc w:val="center"/>
        </w:trPr>
        <w:tc>
          <w:tcPr>
            <w:tcW w:w="2664" w:type="dxa"/>
            <w:vMerge/>
            <w:shd w:val="clear" w:color="auto" w:fill="D9D9D9" w:themeFill="background1" w:themeFillShade="D9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7F622A1" w14:textId="77777777" w:rsidR="00D20429" w:rsidRDefault="00D20429"/>
        </w:tc>
        <w:tc>
          <w:tcPr>
            <w:tcW w:w="85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89B56E1" w14:textId="77777777" w:rsidR="00D20429" w:rsidRDefault="00000000">
            <w:pPr>
              <w:jc w:val="center"/>
            </w:pPr>
            <w:r>
              <w:t>12</w:t>
            </w:r>
          </w:p>
        </w:tc>
        <w:tc>
          <w:tcPr>
            <w:tcW w:w="17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A60A7CB" w14:textId="77777777" w:rsidR="00D20429" w:rsidRDefault="00000000">
            <w:r>
              <w:t>Customer</w:t>
            </w:r>
          </w:p>
        </w:tc>
        <w:tc>
          <w:tcPr>
            <w:tcW w:w="50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911D71D" w14:textId="77777777" w:rsidR="00D20429" w:rsidRDefault="00000000">
            <w:r>
              <w:t>Uses the unlock code to start the rental.</w:t>
            </w:r>
          </w:p>
        </w:tc>
      </w:tr>
      <w:tr w:rsidR="00D20429" w14:paraId="306F1240" w14:textId="77777777" w:rsidTr="008D3A67">
        <w:trPr>
          <w:jc w:val="center"/>
        </w:trPr>
        <w:tc>
          <w:tcPr>
            <w:tcW w:w="2050" w:type="dxa"/>
            <w:vMerge w:val="restart"/>
            <w:shd w:val="clear" w:color="auto" w:fill="D9D9D9" w:themeFill="background1" w:themeFillShade="D9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BEE8DD3" w14:textId="77777777" w:rsidR="00D20429" w:rsidRDefault="00000000">
            <w:r>
              <w:rPr>
                <w:b/>
              </w:rPr>
              <w:t>Alternative Flow</w:t>
            </w:r>
          </w:p>
        </w:tc>
        <w:tc>
          <w:tcPr>
            <w:tcW w:w="850" w:type="dxa"/>
            <w:shd w:val="clear" w:color="auto" w:fill="D9D9D9" w:themeFill="background1" w:themeFillShade="D9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9C39996" w14:textId="77777777" w:rsidR="00D20429" w:rsidRDefault="00000000">
            <w:pPr>
              <w:jc w:val="center"/>
            </w:pPr>
            <w:r>
              <w:rPr>
                <w:b/>
              </w:rPr>
              <w:t>Index</w:t>
            </w:r>
          </w:p>
        </w:tc>
        <w:tc>
          <w:tcPr>
            <w:tcW w:w="1700" w:type="dxa"/>
            <w:shd w:val="clear" w:color="auto" w:fill="D9D9D9" w:themeFill="background1" w:themeFillShade="D9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FE809B3" w14:textId="77777777" w:rsidR="00D20429" w:rsidRDefault="00000000">
            <w:pPr>
              <w:jc w:val="center"/>
            </w:pPr>
            <w:r>
              <w:rPr>
                <w:b/>
              </w:rPr>
              <w:t>Done by</w:t>
            </w:r>
          </w:p>
        </w:tc>
        <w:tc>
          <w:tcPr>
            <w:tcW w:w="5000" w:type="dxa"/>
            <w:shd w:val="clear" w:color="auto" w:fill="D9D9D9" w:themeFill="background1" w:themeFillShade="D9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3C8FBC1" w14:textId="77777777" w:rsidR="00D20429" w:rsidRDefault="00000000">
            <w:pPr>
              <w:jc w:val="center"/>
            </w:pPr>
            <w:r>
              <w:rPr>
                <w:b/>
              </w:rPr>
              <w:t>Action</w:t>
            </w:r>
          </w:p>
        </w:tc>
      </w:tr>
      <w:tr w:rsidR="00D20429" w14:paraId="36001B51" w14:textId="77777777" w:rsidTr="008D3A67">
        <w:trPr>
          <w:jc w:val="center"/>
        </w:trPr>
        <w:tc>
          <w:tcPr>
            <w:tcW w:w="2664" w:type="dxa"/>
            <w:vMerge/>
            <w:shd w:val="clear" w:color="auto" w:fill="D9D9D9" w:themeFill="background1" w:themeFillShade="D9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01BF3BF" w14:textId="77777777" w:rsidR="00D20429" w:rsidRDefault="00D20429"/>
        </w:tc>
        <w:tc>
          <w:tcPr>
            <w:tcW w:w="85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B62BFB4" w14:textId="77777777" w:rsidR="00D20429" w:rsidRDefault="00000000">
            <w:pPr>
              <w:jc w:val="center"/>
            </w:pPr>
            <w:r>
              <w:t>A1</w:t>
            </w:r>
          </w:p>
        </w:tc>
        <w:tc>
          <w:tcPr>
            <w:tcW w:w="17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66123A5" w14:textId="77777777" w:rsidR="00D20429" w:rsidRDefault="00000000">
            <w:r>
              <w:t>System</w:t>
            </w:r>
          </w:p>
        </w:tc>
        <w:tc>
          <w:tcPr>
            <w:tcW w:w="50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7A1672D" w14:textId="77777777" w:rsidR="00D20429" w:rsidRDefault="00000000">
            <w:r>
              <w:t>If the system uses a deposit mechanism, points are reserved at rental time and final fee is calculated at return time.</w:t>
            </w:r>
          </w:p>
        </w:tc>
      </w:tr>
      <w:tr w:rsidR="00D20429" w14:paraId="48F65064" w14:textId="77777777" w:rsidTr="008D3A67">
        <w:trPr>
          <w:jc w:val="center"/>
        </w:trPr>
        <w:tc>
          <w:tcPr>
            <w:tcW w:w="2664" w:type="dxa"/>
            <w:vMerge/>
            <w:shd w:val="clear" w:color="auto" w:fill="D9D9D9" w:themeFill="background1" w:themeFillShade="D9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D24B078" w14:textId="77777777" w:rsidR="00D20429" w:rsidRDefault="00D20429"/>
        </w:tc>
        <w:tc>
          <w:tcPr>
            <w:tcW w:w="85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392AE5B" w14:textId="77777777" w:rsidR="00D20429" w:rsidRDefault="00000000">
            <w:pPr>
              <w:jc w:val="center"/>
            </w:pPr>
            <w:r>
              <w:t>A2</w:t>
            </w:r>
          </w:p>
        </w:tc>
        <w:tc>
          <w:tcPr>
            <w:tcW w:w="17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D37ACD3" w14:textId="77777777" w:rsidR="00D20429" w:rsidRDefault="00000000">
            <w:r>
              <w:t>Customer</w:t>
            </w:r>
          </w:p>
        </w:tc>
        <w:tc>
          <w:tcPr>
            <w:tcW w:w="50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BEE1DB5" w14:textId="77777777" w:rsidR="00D20429" w:rsidRDefault="00000000">
            <w:r>
              <w:t>The customer changes the selected vehicle before confirming rental. The system processes the new selected vehicle.</w:t>
            </w:r>
          </w:p>
        </w:tc>
      </w:tr>
      <w:tr w:rsidR="00D20429" w14:paraId="5127607B" w14:textId="77777777" w:rsidTr="008D3A67">
        <w:trPr>
          <w:jc w:val="center"/>
        </w:trPr>
        <w:tc>
          <w:tcPr>
            <w:tcW w:w="2664" w:type="dxa"/>
            <w:vMerge/>
            <w:shd w:val="clear" w:color="auto" w:fill="D9D9D9" w:themeFill="background1" w:themeFillShade="D9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C76E98A" w14:textId="77777777" w:rsidR="00D20429" w:rsidRDefault="00D20429"/>
        </w:tc>
        <w:tc>
          <w:tcPr>
            <w:tcW w:w="85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8EA2B79" w14:textId="77777777" w:rsidR="00D20429" w:rsidRDefault="00000000">
            <w:pPr>
              <w:jc w:val="center"/>
            </w:pPr>
            <w:r>
              <w:t>A3</w:t>
            </w:r>
          </w:p>
        </w:tc>
        <w:tc>
          <w:tcPr>
            <w:tcW w:w="17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A92A0B6" w14:textId="77777777" w:rsidR="00D20429" w:rsidRDefault="00000000">
            <w:r>
              <w:t>Customer</w:t>
            </w:r>
          </w:p>
        </w:tc>
        <w:tc>
          <w:tcPr>
            <w:tcW w:w="50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62C6B90" w14:textId="77777777" w:rsidR="00D20429" w:rsidRDefault="00000000">
            <w:r>
              <w:t>The customer cancels the request before confirmation. The system does not create a rental record.</w:t>
            </w:r>
          </w:p>
        </w:tc>
      </w:tr>
      <w:tr w:rsidR="00D20429" w14:paraId="183EDDDD" w14:textId="77777777" w:rsidTr="008D3A67">
        <w:trPr>
          <w:jc w:val="center"/>
        </w:trPr>
        <w:tc>
          <w:tcPr>
            <w:tcW w:w="2050" w:type="dxa"/>
            <w:vMerge w:val="restart"/>
            <w:shd w:val="clear" w:color="auto" w:fill="D9D9D9" w:themeFill="background1" w:themeFillShade="D9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EAD4179" w14:textId="77777777" w:rsidR="00D20429" w:rsidRDefault="00000000">
            <w:r>
              <w:rPr>
                <w:b/>
              </w:rPr>
              <w:t>Exception Flow</w:t>
            </w:r>
          </w:p>
        </w:tc>
        <w:tc>
          <w:tcPr>
            <w:tcW w:w="850" w:type="dxa"/>
            <w:shd w:val="clear" w:color="auto" w:fill="D9D9D9" w:themeFill="background1" w:themeFillShade="D9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7B5A34A" w14:textId="77777777" w:rsidR="00D20429" w:rsidRDefault="00000000">
            <w:pPr>
              <w:jc w:val="center"/>
            </w:pPr>
            <w:r>
              <w:rPr>
                <w:b/>
              </w:rPr>
              <w:t>Index</w:t>
            </w:r>
          </w:p>
        </w:tc>
        <w:tc>
          <w:tcPr>
            <w:tcW w:w="1700" w:type="dxa"/>
            <w:shd w:val="clear" w:color="auto" w:fill="D9D9D9" w:themeFill="background1" w:themeFillShade="D9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E4609C0" w14:textId="77777777" w:rsidR="00D20429" w:rsidRDefault="00000000">
            <w:pPr>
              <w:jc w:val="center"/>
            </w:pPr>
            <w:r>
              <w:rPr>
                <w:b/>
              </w:rPr>
              <w:t>Done by</w:t>
            </w:r>
          </w:p>
        </w:tc>
        <w:tc>
          <w:tcPr>
            <w:tcW w:w="5000" w:type="dxa"/>
            <w:shd w:val="clear" w:color="auto" w:fill="D9D9D9" w:themeFill="background1" w:themeFillShade="D9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FF0E99C" w14:textId="77777777" w:rsidR="00D20429" w:rsidRDefault="00000000">
            <w:pPr>
              <w:jc w:val="center"/>
            </w:pPr>
            <w:r>
              <w:rPr>
                <w:b/>
              </w:rPr>
              <w:t>Action</w:t>
            </w:r>
          </w:p>
        </w:tc>
      </w:tr>
      <w:tr w:rsidR="00D20429" w14:paraId="70F55557" w14:textId="77777777" w:rsidTr="008D3A67">
        <w:trPr>
          <w:jc w:val="center"/>
        </w:trPr>
        <w:tc>
          <w:tcPr>
            <w:tcW w:w="2664" w:type="dxa"/>
            <w:vMerge/>
            <w:shd w:val="clear" w:color="auto" w:fill="D9D9D9" w:themeFill="background1" w:themeFillShade="D9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ED2391B" w14:textId="77777777" w:rsidR="00D20429" w:rsidRDefault="00D20429"/>
        </w:tc>
        <w:tc>
          <w:tcPr>
            <w:tcW w:w="85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1E5A823" w14:textId="77777777" w:rsidR="00D20429" w:rsidRDefault="00000000">
            <w:pPr>
              <w:jc w:val="center"/>
            </w:pPr>
            <w:r>
              <w:t>E1</w:t>
            </w:r>
          </w:p>
        </w:tc>
        <w:tc>
          <w:tcPr>
            <w:tcW w:w="17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2700CB4" w14:textId="77777777" w:rsidR="00D20429" w:rsidRDefault="00000000">
            <w:r>
              <w:t>System</w:t>
            </w:r>
          </w:p>
        </w:tc>
        <w:tc>
          <w:tcPr>
            <w:tcW w:w="50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FA3FB88" w14:textId="77777777" w:rsidR="00D20429" w:rsidRDefault="00000000">
            <w:r>
              <w:t>The customer has insufficient points. The system rejects the rental request and displays 'Not enough points'.</w:t>
            </w:r>
          </w:p>
        </w:tc>
      </w:tr>
      <w:tr w:rsidR="00D20429" w14:paraId="726F9131" w14:textId="77777777" w:rsidTr="008D3A67">
        <w:trPr>
          <w:jc w:val="center"/>
        </w:trPr>
        <w:tc>
          <w:tcPr>
            <w:tcW w:w="2664" w:type="dxa"/>
            <w:vMerge/>
            <w:shd w:val="clear" w:color="auto" w:fill="D9D9D9" w:themeFill="background1" w:themeFillShade="D9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ED7DFA6" w14:textId="77777777" w:rsidR="00D20429" w:rsidRDefault="00D20429"/>
        </w:tc>
        <w:tc>
          <w:tcPr>
            <w:tcW w:w="85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AAB8C4B" w14:textId="77777777" w:rsidR="00D20429" w:rsidRDefault="00000000">
            <w:pPr>
              <w:jc w:val="center"/>
            </w:pPr>
            <w:r>
              <w:t>E2</w:t>
            </w:r>
          </w:p>
        </w:tc>
        <w:tc>
          <w:tcPr>
            <w:tcW w:w="17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231DA6E" w14:textId="77777777" w:rsidR="00D20429" w:rsidRDefault="00000000">
            <w:r>
              <w:t>System</w:t>
            </w:r>
          </w:p>
        </w:tc>
        <w:tc>
          <w:tcPr>
            <w:tcW w:w="50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D95AF35" w14:textId="77777777" w:rsidR="00D20429" w:rsidRDefault="00000000">
            <w:r>
              <w:t>The selected vehicle is unavailable, already rented, or under maintenance. The system asks the customer to choose another vehicle.</w:t>
            </w:r>
          </w:p>
        </w:tc>
      </w:tr>
      <w:tr w:rsidR="00D20429" w14:paraId="0E3B1711" w14:textId="77777777" w:rsidTr="008D3A67">
        <w:trPr>
          <w:jc w:val="center"/>
        </w:trPr>
        <w:tc>
          <w:tcPr>
            <w:tcW w:w="2664" w:type="dxa"/>
            <w:vMerge/>
            <w:shd w:val="clear" w:color="auto" w:fill="D9D9D9" w:themeFill="background1" w:themeFillShade="D9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D21F844" w14:textId="77777777" w:rsidR="00D20429" w:rsidRDefault="00D20429"/>
        </w:tc>
        <w:tc>
          <w:tcPr>
            <w:tcW w:w="85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B3E1F18" w14:textId="77777777" w:rsidR="00D20429" w:rsidRDefault="00000000">
            <w:pPr>
              <w:jc w:val="center"/>
            </w:pPr>
            <w:r>
              <w:t>E3</w:t>
            </w:r>
          </w:p>
        </w:tc>
        <w:tc>
          <w:tcPr>
            <w:tcW w:w="17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93BC61D" w14:textId="77777777" w:rsidR="00D20429" w:rsidRDefault="00000000">
            <w:r>
              <w:t>System</w:t>
            </w:r>
          </w:p>
        </w:tc>
        <w:tc>
          <w:tcPr>
            <w:tcW w:w="50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52C440B" w14:textId="77777777" w:rsidR="00D20429" w:rsidRDefault="00000000">
            <w:r>
              <w:t>The customer already has an active rental. The system rejects the new rental request.</w:t>
            </w:r>
          </w:p>
        </w:tc>
      </w:tr>
      <w:tr w:rsidR="00D20429" w14:paraId="7C4BBE0C" w14:textId="77777777" w:rsidTr="008D3A67">
        <w:trPr>
          <w:jc w:val="center"/>
        </w:trPr>
        <w:tc>
          <w:tcPr>
            <w:tcW w:w="2664" w:type="dxa"/>
            <w:vMerge/>
            <w:shd w:val="clear" w:color="auto" w:fill="D9D9D9" w:themeFill="background1" w:themeFillShade="D9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BF09C14" w14:textId="77777777" w:rsidR="00D20429" w:rsidRDefault="00D20429"/>
        </w:tc>
        <w:tc>
          <w:tcPr>
            <w:tcW w:w="85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8A067E2" w14:textId="77777777" w:rsidR="00D20429" w:rsidRDefault="00000000">
            <w:pPr>
              <w:jc w:val="center"/>
            </w:pPr>
            <w:r>
              <w:t>E4</w:t>
            </w:r>
          </w:p>
        </w:tc>
        <w:tc>
          <w:tcPr>
            <w:tcW w:w="17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CBE20EB" w14:textId="77777777" w:rsidR="00D20429" w:rsidRDefault="00000000">
            <w:r>
              <w:t>System</w:t>
            </w:r>
          </w:p>
        </w:tc>
        <w:tc>
          <w:tcPr>
            <w:tcW w:w="50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501ACB8" w14:textId="77777777" w:rsidR="00D20429" w:rsidRDefault="00000000">
            <w:r>
              <w:t>Unlock code generation fails. The system cancels or marks the rental as pending and asks the customer to try again or contact support.</w:t>
            </w:r>
          </w:p>
        </w:tc>
      </w:tr>
      <w:tr w:rsidR="00D20429" w14:paraId="5E2E49AA" w14:textId="77777777" w:rsidTr="008D3A67">
        <w:trPr>
          <w:jc w:val="center"/>
        </w:trPr>
        <w:tc>
          <w:tcPr>
            <w:tcW w:w="2664" w:type="dxa"/>
            <w:vMerge/>
            <w:shd w:val="clear" w:color="auto" w:fill="D9D9D9" w:themeFill="background1" w:themeFillShade="D9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0C6BCD6" w14:textId="77777777" w:rsidR="00D20429" w:rsidRDefault="00D20429"/>
        </w:tc>
        <w:tc>
          <w:tcPr>
            <w:tcW w:w="85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3471590" w14:textId="77777777" w:rsidR="00D20429" w:rsidRDefault="00000000">
            <w:pPr>
              <w:jc w:val="center"/>
            </w:pPr>
            <w:r>
              <w:t>E5</w:t>
            </w:r>
          </w:p>
        </w:tc>
        <w:tc>
          <w:tcPr>
            <w:tcW w:w="17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9131B84" w14:textId="77777777" w:rsidR="00D20429" w:rsidRDefault="00000000">
            <w:r>
              <w:t>System</w:t>
            </w:r>
          </w:p>
        </w:tc>
        <w:tc>
          <w:tcPr>
            <w:tcW w:w="50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D1372F7" w14:textId="77777777" w:rsidR="00D20429" w:rsidRDefault="00000000">
            <w:r>
              <w:t>Database update fails. The system rolls back the rental process and keeps vehicle and wallet status unchanged.</w:t>
            </w:r>
          </w:p>
        </w:tc>
      </w:tr>
      <w:tr w:rsidR="00D20429" w14:paraId="06AD7722" w14:textId="77777777" w:rsidTr="008D3A67">
        <w:trPr>
          <w:jc w:val="center"/>
        </w:trPr>
        <w:tc>
          <w:tcPr>
            <w:tcW w:w="2050" w:type="dxa"/>
            <w:shd w:val="clear" w:color="auto" w:fill="D9D9D9" w:themeFill="background1" w:themeFillShade="D9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0CCFA17" w14:textId="77777777" w:rsidR="00D20429" w:rsidRDefault="00000000">
            <w:r>
              <w:rPr>
                <w:b/>
              </w:rPr>
              <w:t>Postconditions</w:t>
            </w:r>
          </w:p>
        </w:tc>
        <w:tc>
          <w:tcPr>
            <w:tcW w:w="5000" w:type="dxa"/>
            <w:gridSpan w:val="3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2A31D72" w14:textId="77777777" w:rsidR="00D20429" w:rsidRDefault="00000000">
            <w:r>
              <w:t>A rental record is created, the vehicle status is updated, and the customer receives the unlock code or rental confirmation.</w:t>
            </w:r>
          </w:p>
        </w:tc>
      </w:tr>
    </w:tbl>
    <w:p w14:paraId="47C0093A" w14:textId="77777777" w:rsidR="00D20429" w:rsidRDefault="00000000">
      <w:r>
        <w:br w:type="page"/>
      </w:r>
    </w:p>
    <w:p w14:paraId="2D2EC08D" w14:textId="77777777" w:rsidR="00D20429" w:rsidRDefault="00000000">
      <w:pPr>
        <w:spacing w:after="120"/>
      </w:pPr>
      <w:r>
        <w:rPr>
          <w:b/>
          <w:sz w:val="30"/>
          <w:u w:val="single"/>
        </w:rPr>
        <w:lastRenderedPageBreak/>
        <w:t>U6: Return Vehicle</w:t>
      </w:r>
    </w:p>
    <w:tbl>
      <w:tblPr>
        <w:tblStyle w:val="TableGrid"/>
        <w:tblW w:w="5000" w:type="pct"/>
        <w:jc w:val="center"/>
        <w:tblLayout w:type="fixed"/>
        <w:tblLook w:val="04A0" w:firstRow="1" w:lastRow="0" w:firstColumn="1" w:lastColumn="0" w:noHBand="0" w:noVBand="1"/>
      </w:tblPr>
      <w:tblGrid>
        <w:gridCol w:w="2273"/>
        <w:gridCol w:w="943"/>
        <w:gridCol w:w="1885"/>
        <w:gridCol w:w="5545"/>
      </w:tblGrid>
      <w:tr w:rsidR="00D20429" w14:paraId="11DBF80B" w14:textId="77777777">
        <w:trPr>
          <w:jc w:val="center"/>
        </w:trPr>
        <w:tc>
          <w:tcPr>
            <w:tcW w:w="2050" w:type="dxa"/>
            <w:shd w:val="clear" w:color="auto" w:fill="F2F2F2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59DA9D3" w14:textId="77777777" w:rsidR="00D20429" w:rsidRDefault="00000000">
            <w:r>
              <w:rPr>
                <w:b/>
              </w:rPr>
              <w:t>Use Case Code</w:t>
            </w:r>
          </w:p>
        </w:tc>
        <w:tc>
          <w:tcPr>
            <w:tcW w:w="850" w:type="dxa"/>
            <w:shd w:val="clear" w:color="auto" w:fill="F2F2F2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C89043B" w14:textId="77777777" w:rsidR="00D20429" w:rsidRDefault="00000000">
            <w:pPr>
              <w:jc w:val="center"/>
            </w:pPr>
            <w:r>
              <w:t>U6</w:t>
            </w:r>
          </w:p>
        </w:tc>
        <w:tc>
          <w:tcPr>
            <w:tcW w:w="1700" w:type="dxa"/>
            <w:shd w:val="clear" w:color="auto" w:fill="F2F2F2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F741995" w14:textId="77777777" w:rsidR="00D20429" w:rsidRDefault="00000000">
            <w:r>
              <w:rPr>
                <w:b/>
              </w:rPr>
              <w:t>Use Case Name</w:t>
            </w:r>
          </w:p>
        </w:tc>
        <w:tc>
          <w:tcPr>
            <w:tcW w:w="5000" w:type="dxa"/>
            <w:shd w:val="clear" w:color="auto" w:fill="F2F2F2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4065447" w14:textId="77777777" w:rsidR="00D20429" w:rsidRDefault="00000000">
            <w:r>
              <w:t>Return Vehicle</w:t>
            </w:r>
          </w:p>
        </w:tc>
      </w:tr>
      <w:tr w:rsidR="00D20429" w14:paraId="5B1DB9CF" w14:textId="77777777">
        <w:trPr>
          <w:jc w:val="center"/>
        </w:trPr>
        <w:tc>
          <w:tcPr>
            <w:tcW w:w="205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EC78614" w14:textId="77777777" w:rsidR="00D20429" w:rsidRDefault="00000000">
            <w:r>
              <w:rPr>
                <w:b/>
              </w:rPr>
              <w:t>Actor</w:t>
            </w:r>
          </w:p>
        </w:tc>
        <w:tc>
          <w:tcPr>
            <w:tcW w:w="5000" w:type="dxa"/>
            <w:gridSpan w:val="3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76F7D11" w14:textId="77777777" w:rsidR="00D20429" w:rsidRDefault="00000000">
            <w:r>
              <w:t>Customer</w:t>
            </w:r>
          </w:p>
        </w:tc>
      </w:tr>
      <w:tr w:rsidR="00D20429" w14:paraId="126CBD4C" w14:textId="77777777">
        <w:trPr>
          <w:jc w:val="center"/>
        </w:trPr>
        <w:tc>
          <w:tcPr>
            <w:tcW w:w="205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E6E22BA" w14:textId="77777777" w:rsidR="00D20429" w:rsidRDefault="00000000">
            <w:r>
              <w:rPr>
                <w:b/>
              </w:rPr>
              <w:t>Usage</w:t>
            </w:r>
          </w:p>
        </w:tc>
        <w:tc>
          <w:tcPr>
            <w:tcW w:w="5000" w:type="dxa"/>
            <w:gridSpan w:val="3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236FBF6" w14:textId="77777777" w:rsidR="00D20429" w:rsidRDefault="00000000">
            <w:r>
              <w:t>Allow customers to end a rental trip, return the vehicle, calculate fee or penalty, and update wallet balance.</w:t>
            </w:r>
          </w:p>
        </w:tc>
      </w:tr>
      <w:tr w:rsidR="00D20429" w14:paraId="7A858C5E" w14:textId="77777777">
        <w:trPr>
          <w:jc w:val="center"/>
        </w:trPr>
        <w:tc>
          <w:tcPr>
            <w:tcW w:w="205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0A6D78A" w14:textId="77777777" w:rsidR="00D20429" w:rsidRDefault="00000000">
            <w:r>
              <w:rPr>
                <w:b/>
              </w:rPr>
              <w:t>Activation Event</w:t>
            </w:r>
          </w:p>
        </w:tc>
        <w:tc>
          <w:tcPr>
            <w:tcW w:w="5000" w:type="dxa"/>
            <w:gridSpan w:val="3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BA7AC30" w14:textId="77777777" w:rsidR="00D20429" w:rsidRDefault="00000000">
            <w:r>
              <w:t>Customer clicks 'Return Vehicle'.</w:t>
            </w:r>
          </w:p>
        </w:tc>
      </w:tr>
      <w:tr w:rsidR="00D20429" w14:paraId="40486597" w14:textId="77777777">
        <w:trPr>
          <w:jc w:val="center"/>
        </w:trPr>
        <w:tc>
          <w:tcPr>
            <w:tcW w:w="205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066F7AB" w14:textId="77777777" w:rsidR="00D20429" w:rsidRDefault="00000000">
            <w:r>
              <w:rPr>
                <w:b/>
              </w:rPr>
              <w:t>Preconditions</w:t>
            </w:r>
          </w:p>
        </w:tc>
        <w:tc>
          <w:tcPr>
            <w:tcW w:w="5000" w:type="dxa"/>
            <w:gridSpan w:val="3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9384F56" w14:textId="77777777" w:rsidR="00D20429" w:rsidRDefault="00000000">
            <w:r>
              <w:t>The customer must have an active rental. The vehicle and return station information must be identifiable by the system.</w:t>
            </w:r>
          </w:p>
        </w:tc>
      </w:tr>
      <w:tr w:rsidR="00D20429" w14:paraId="7E148D8A" w14:textId="77777777">
        <w:trPr>
          <w:jc w:val="center"/>
        </w:trPr>
        <w:tc>
          <w:tcPr>
            <w:tcW w:w="2050" w:type="dxa"/>
            <w:vMerge w:val="restart"/>
            <w:shd w:val="clear" w:color="auto" w:fill="EAF3F8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46E3968" w14:textId="77777777" w:rsidR="00D20429" w:rsidRDefault="00000000">
            <w:r>
              <w:rPr>
                <w:b/>
              </w:rPr>
              <w:t>Main Event Flow</w:t>
            </w:r>
          </w:p>
        </w:tc>
        <w:tc>
          <w:tcPr>
            <w:tcW w:w="850" w:type="dxa"/>
            <w:shd w:val="clear" w:color="auto" w:fill="EAF3F8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39D25AC" w14:textId="77777777" w:rsidR="00D20429" w:rsidRDefault="00000000">
            <w:pPr>
              <w:jc w:val="center"/>
            </w:pPr>
            <w:r>
              <w:rPr>
                <w:b/>
              </w:rPr>
              <w:t>Index</w:t>
            </w:r>
          </w:p>
        </w:tc>
        <w:tc>
          <w:tcPr>
            <w:tcW w:w="1700" w:type="dxa"/>
            <w:shd w:val="clear" w:color="auto" w:fill="EAF3F8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EBAF7A0" w14:textId="77777777" w:rsidR="00D20429" w:rsidRDefault="00000000">
            <w:pPr>
              <w:jc w:val="center"/>
            </w:pPr>
            <w:r>
              <w:rPr>
                <w:b/>
              </w:rPr>
              <w:t>Done by</w:t>
            </w:r>
          </w:p>
        </w:tc>
        <w:tc>
          <w:tcPr>
            <w:tcW w:w="5000" w:type="dxa"/>
            <w:shd w:val="clear" w:color="auto" w:fill="EAF3F8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5BA7B2F" w14:textId="77777777" w:rsidR="00D20429" w:rsidRDefault="00000000">
            <w:pPr>
              <w:jc w:val="center"/>
            </w:pPr>
            <w:r>
              <w:rPr>
                <w:b/>
              </w:rPr>
              <w:t>Action</w:t>
            </w:r>
          </w:p>
        </w:tc>
      </w:tr>
      <w:tr w:rsidR="00D20429" w14:paraId="0DB33FB0" w14:textId="77777777">
        <w:trPr>
          <w:jc w:val="center"/>
        </w:trPr>
        <w:tc>
          <w:tcPr>
            <w:tcW w:w="2664" w:type="dxa"/>
            <w:vMerge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586F4AB" w14:textId="77777777" w:rsidR="00D20429" w:rsidRDefault="00D20429"/>
        </w:tc>
        <w:tc>
          <w:tcPr>
            <w:tcW w:w="85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56548F8" w14:textId="77777777" w:rsidR="00D20429" w:rsidRDefault="00000000">
            <w:pPr>
              <w:jc w:val="center"/>
            </w:pPr>
            <w:r>
              <w:t>1</w:t>
            </w:r>
          </w:p>
        </w:tc>
        <w:tc>
          <w:tcPr>
            <w:tcW w:w="17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9AD2DE2" w14:textId="77777777" w:rsidR="00D20429" w:rsidRDefault="00000000">
            <w:r>
              <w:t>Customer</w:t>
            </w:r>
          </w:p>
        </w:tc>
        <w:tc>
          <w:tcPr>
            <w:tcW w:w="50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3C5FE21" w14:textId="77777777" w:rsidR="00D20429" w:rsidRDefault="00000000">
            <w:r>
              <w:t>Selects Return Vehicle.</w:t>
            </w:r>
          </w:p>
        </w:tc>
      </w:tr>
      <w:tr w:rsidR="00D20429" w14:paraId="1A6BF062" w14:textId="77777777">
        <w:trPr>
          <w:jc w:val="center"/>
        </w:trPr>
        <w:tc>
          <w:tcPr>
            <w:tcW w:w="2664" w:type="dxa"/>
            <w:vMerge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09EF49E" w14:textId="77777777" w:rsidR="00D20429" w:rsidRDefault="00D20429"/>
        </w:tc>
        <w:tc>
          <w:tcPr>
            <w:tcW w:w="85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D1B1548" w14:textId="77777777" w:rsidR="00D20429" w:rsidRDefault="00000000">
            <w:pPr>
              <w:jc w:val="center"/>
            </w:pPr>
            <w:r>
              <w:t>2</w:t>
            </w:r>
          </w:p>
        </w:tc>
        <w:tc>
          <w:tcPr>
            <w:tcW w:w="17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30C5AB9" w14:textId="77777777" w:rsidR="00D20429" w:rsidRDefault="00000000">
            <w:r>
              <w:t>System</w:t>
            </w:r>
          </w:p>
        </w:tc>
        <w:tc>
          <w:tcPr>
            <w:tcW w:w="50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C0156CE" w14:textId="77777777" w:rsidR="00D20429" w:rsidRDefault="00000000">
            <w:r>
              <w:t>Receives the return request with rental ID and return station information.</w:t>
            </w:r>
          </w:p>
        </w:tc>
      </w:tr>
      <w:tr w:rsidR="00D20429" w14:paraId="717E6B05" w14:textId="77777777">
        <w:trPr>
          <w:jc w:val="center"/>
        </w:trPr>
        <w:tc>
          <w:tcPr>
            <w:tcW w:w="2664" w:type="dxa"/>
            <w:vMerge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9F1A762" w14:textId="77777777" w:rsidR="00D20429" w:rsidRDefault="00D20429"/>
        </w:tc>
        <w:tc>
          <w:tcPr>
            <w:tcW w:w="85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6AF34E5" w14:textId="77777777" w:rsidR="00D20429" w:rsidRDefault="00000000">
            <w:pPr>
              <w:jc w:val="center"/>
            </w:pPr>
            <w:r>
              <w:t>3</w:t>
            </w:r>
          </w:p>
        </w:tc>
        <w:tc>
          <w:tcPr>
            <w:tcW w:w="17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A8CE3F3" w14:textId="77777777" w:rsidR="00D20429" w:rsidRDefault="00000000">
            <w:r>
              <w:t>System</w:t>
            </w:r>
          </w:p>
        </w:tc>
        <w:tc>
          <w:tcPr>
            <w:tcW w:w="50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A11A1F0" w14:textId="77777777" w:rsidR="00D20429" w:rsidRDefault="00000000">
            <w:r>
              <w:t>Retrieves rental details such as start time, vehicle ID, and customer ID.</w:t>
            </w:r>
          </w:p>
        </w:tc>
      </w:tr>
      <w:tr w:rsidR="00D20429" w14:paraId="763CCA7A" w14:textId="77777777">
        <w:trPr>
          <w:jc w:val="center"/>
        </w:trPr>
        <w:tc>
          <w:tcPr>
            <w:tcW w:w="2664" w:type="dxa"/>
            <w:vMerge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9DCA22B" w14:textId="77777777" w:rsidR="00D20429" w:rsidRDefault="00D20429"/>
        </w:tc>
        <w:tc>
          <w:tcPr>
            <w:tcW w:w="85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0460F22" w14:textId="77777777" w:rsidR="00D20429" w:rsidRDefault="00000000">
            <w:pPr>
              <w:jc w:val="center"/>
            </w:pPr>
            <w:r>
              <w:t>4</w:t>
            </w:r>
          </w:p>
        </w:tc>
        <w:tc>
          <w:tcPr>
            <w:tcW w:w="17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ABF5814" w14:textId="77777777" w:rsidR="00D20429" w:rsidRDefault="00000000">
            <w:r>
              <w:t>System</w:t>
            </w:r>
          </w:p>
        </w:tc>
        <w:tc>
          <w:tcPr>
            <w:tcW w:w="50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9A2D11A" w14:textId="77777777" w:rsidR="00D20429" w:rsidRDefault="00000000">
            <w:r>
              <w:t>Calculates rental duration, rental fee, late penalty, and deposit refund if applicable.</w:t>
            </w:r>
          </w:p>
        </w:tc>
      </w:tr>
      <w:tr w:rsidR="00D20429" w14:paraId="0E3462D4" w14:textId="77777777">
        <w:trPr>
          <w:jc w:val="center"/>
        </w:trPr>
        <w:tc>
          <w:tcPr>
            <w:tcW w:w="2664" w:type="dxa"/>
            <w:vMerge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530AA3A" w14:textId="77777777" w:rsidR="00D20429" w:rsidRDefault="00D20429"/>
        </w:tc>
        <w:tc>
          <w:tcPr>
            <w:tcW w:w="85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6FF28F3" w14:textId="77777777" w:rsidR="00D20429" w:rsidRDefault="00000000">
            <w:pPr>
              <w:jc w:val="center"/>
            </w:pPr>
            <w:r>
              <w:t>5</w:t>
            </w:r>
          </w:p>
        </w:tc>
        <w:tc>
          <w:tcPr>
            <w:tcW w:w="17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5D29666" w14:textId="77777777" w:rsidR="00D20429" w:rsidRDefault="00000000">
            <w:r>
              <w:t>System</w:t>
            </w:r>
          </w:p>
        </w:tc>
        <w:tc>
          <w:tcPr>
            <w:tcW w:w="50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AE0694B" w14:textId="77777777" w:rsidR="00D20429" w:rsidRDefault="00000000">
            <w:r>
              <w:t>Updates the customer wallet balance according to fee, penalty, and refund.</w:t>
            </w:r>
          </w:p>
        </w:tc>
      </w:tr>
      <w:tr w:rsidR="00D20429" w14:paraId="0350DC01" w14:textId="77777777">
        <w:trPr>
          <w:jc w:val="center"/>
        </w:trPr>
        <w:tc>
          <w:tcPr>
            <w:tcW w:w="2664" w:type="dxa"/>
            <w:vMerge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AC006CE" w14:textId="77777777" w:rsidR="00D20429" w:rsidRDefault="00D20429"/>
        </w:tc>
        <w:tc>
          <w:tcPr>
            <w:tcW w:w="85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3D1D1A0" w14:textId="77777777" w:rsidR="00D20429" w:rsidRDefault="00000000">
            <w:pPr>
              <w:jc w:val="center"/>
            </w:pPr>
            <w:r>
              <w:t>6</w:t>
            </w:r>
          </w:p>
        </w:tc>
        <w:tc>
          <w:tcPr>
            <w:tcW w:w="17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36390DD" w14:textId="77777777" w:rsidR="00D20429" w:rsidRDefault="00000000">
            <w:r>
              <w:t>System</w:t>
            </w:r>
          </w:p>
        </w:tc>
        <w:tc>
          <w:tcPr>
            <w:tcW w:w="50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DB9286E" w14:textId="77777777" w:rsidR="00D20429" w:rsidRDefault="00000000">
            <w:r>
              <w:t>Updates the rental record with end time and return station.</w:t>
            </w:r>
          </w:p>
        </w:tc>
      </w:tr>
      <w:tr w:rsidR="00D20429" w14:paraId="154C8E79" w14:textId="77777777">
        <w:trPr>
          <w:jc w:val="center"/>
        </w:trPr>
        <w:tc>
          <w:tcPr>
            <w:tcW w:w="2664" w:type="dxa"/>
            <w:vMerge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014D63F" w14:textId="77777777" w:rsidR="00D20429" w:rsidRDefault="00D20429"/>
        </w:tc>
        <w:tc>
          <w:tcPr>
            <w:tcW w:w="85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A6C1E75" w14:textId="77777777" w:rsidR="00D20429" w:rsidRDefault="00000000">
            <w:pPr>
              <w:jc w:val="center"/>
            </w:pPr>
            <w:r>
              <w:t>7</w:t>
            </w:r>
          </w:p>
        </w:tc>
        <w:tc>
          <w:tcPr>
            <w:tcW w:w="17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0D94ABE" w14:textId="77777777" w:rsidR="00D20429" w:rsidRDefault="00000000">
            <w:r>
              <w:t>System</w:t>
            </w:r>
          </w:p>
        </w:tc>
        <w:tc>
          <w:tcPr>
            <w:tcW w:w="50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B152581" w14:textId="77777777" w:rsidR="00D20429" w:rsidRDefault="00000000">
            <w:r>
              <w:t>Updates the vehicle location and status to available.</w:t>
            </w:r>
          </w:p>
        </w:tc>
      </w:tr>
      <w:tr w:rsidR="00D20429" w14:paraId="0F0BE22B" w14:textId="77777777">
        <w:trPr>
          <w:jc w:val="center"/>
        </w:trPr>
        <w:tc>
          <w:tcPr>
            <w:tcW w:w="2664" w:type="dxa"/>
            <w:vMerge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5026BCF" w14:textId="77777777" w:rsidR="00D20429" w:rsidRDefault="00D20429"/>
        </w:tc>
        <w:tc>
          <w:tcPr>
            <w:tcW w:w="85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8EEB25A" w14:textId="77777777" w:rsidR="00D20429" w:rsidRDefault="00000000">
            <w:pPr>
              <w:jc w:val="center"/>
            </w:pPr>
            <w:r>
              <w:t>8</w:t>
            </w:r>
          </w:p>
        </w:tc>
        <w:tc>
          <w:tcPr>
            <w:tcW w:w="17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83CEB7B" w14:textId="77777777" w:rsidR="00D20429" w:rsidRDefault="00000000">
            <w:r>
              <w:t>System</w:t>
            </w:r>
          </w:p>
        </w:tc>
        <w:tc>
          <w:tcPr>
            <w:tcW w:w="50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4229DC9" w14:textId="77777777" w:rsidR="00D20429" w:rsidRDefault="00000000">
            <w:r>
              <w:t>Creates point transaction records for fee, penalty, and refund.</w:t>
            </w:r>
          </w:p>
        </w:tc>
      </w:tr>
      <w:tr w:rsidR="00D20429" w14:paraId="1B699020" w14:textId="77777777">
        <w:trPr>
          <w:jc w:val="center"/>
        </w:trPr>
        <w:tc>
          <w:tcPr>
            <w:tcW w:w="2664" w:type="dxa"/>
            <w:vMerge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5F03D4C" w14:textId="77777777" w:rsidR="00D20429" w:rsidRDefault="00D20429"/>
        </w:tc>
        <w:tc>
          <w:tcPr>
            <w:tcW w:w="85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C6C76DB" w14:textId="77777777" w:rsidR="00D20429" w:rsidRDefault="00000000">
            <w:pPr>
              <w:jc w:val="center"/>
            </w:pPr>
            <w:r>
              <w:t>9</w:t>
            </w:r>
          </w:p>
        </w:tc>
        <w:tc>
          <w:tcPr>
            <w:tcW w:w="17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8189F20" w14:textId="77777777" w:rsidR="00D20429" w:rsidRDefault="00000000">
            <w:r>
              <w:t>System</w:t>
            </w:r>
          </w:p>
        </w:tc>
        <w:tc>
          <w:tcPr>
            <w:tcW w:w="50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39D7A4D" w14:textId="77777777" w:rsidR="00D20429" w:rsidRDefault="00000000">
            <w:r>
              <w:t>Displays total fee, refund information, and updated balance to the customer.</w:t>
            </w:r>
          </w:p>
        </w:tc>
      </w:tr>
      <w:tr w:rsidR="00D20429" w14:paraId="02337081" w14:textId="77777777">
        <w:trPr>
          <w:jc w:val="center"/>
        </w:trPr>
        <w:tc>
          <w:tcPr>
            <w:tcW w:w="2050" w:type="dxa"/>
            <w:vMerge w:val="restart"/>
            <w:shd w:val="clear" w:color="auto" w:fill="E2F0D9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BCADF49" w14:textId="77777777" w:rsidR="00D20429" w:rsidRDefault="00000000">
            <w:r>
              <w:rPr>
                <w:b/>
              </w:rPr>
              <w:t>Alternative Flow</w:t>
            </w:r>
          </w:p>
        </w:tc>
        <w:tc>
          <w:tcPr>
            <w:tcW w:w="850" w:type="dxa"/>
            <w:shd w:val="clear" w:color="auto" w:fill="E2F0D9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0E4CE2E" w14:textId="77777777" w:rsidR="00D20429" w:rsidRDefault="00000000">
            <w:pPr>
              <w:jc w:val="center"/>
            </w:pPr>
            <w:r>
              <w:rPr>
                <w:b/>
              </w:rPr>
              <w:t>Index</w:t>
            </w:r>
          </w:p>
        </w:tc>
        <w:tc>
          <w:tcPr>
            <w:tcW w:w="1700" w:type="dxa"/>
            <w:shd w:val="clear" w:color="auto" w:fill="E2F0D9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4C6B2AD" w14:textId="77777777" w:rsidR="00D20429" w:rsidRDefault="00000000">
            <w:pPr>
              <w:jc w:val="center"/>
            </w:pPr>
            <w:r>
              <w:rPr>
                <w:b/>
              </w:rPr>
              <w:t>Done by</w:t>
            </w:r>
          </w:p>
        </w:tc>
        <w:tc>
          <w:tcPr>
            <w:tcW w:w="5000" w:type="dxa"/>
            <w:shd w:val="clear" w:color="auto" w:fill="E2F0D9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5C142FB" w14:textId="77777777" w:rsidR="00D20429" w:rsidRDefault="00000000">
            <w:pPr>
              <w:jc w:val="center"/>
            </w:pPr>
            <w:r>
              <w:rPr>
                <w:b/>
              </w:rPr>
              <w:t>Action</w:t>
            </w:r>
          </w:p>
        </w:tc>
      </w:tr>
      <w:tr w:rsidR="00D20429" w14:paraId="3BF10634" w14:textId="77777777">
        <w:trPr>
          <w:jc w:val="center"/>
        </w:trPr>
        <w:tc>
          <w:tcPr>
            <w:tcW w:w="2664" w:type="dxa"/>
            <w:vMerge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A6FA5C3" w14:textId="77777777" w:rsidR="00D20429" w:rsidRDefault="00D20429"/>
        </w:tc>
        <w:tc>
          <w:tcPr>
            <w:tcW w:w="85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836D359" w14:textId="77777777" w:rsidR="00D20429" w:rsidRDefault="00000000">
            <w:pPr>
              <w:jc w:val="center"/>
            </w:pPr>
            <w:r>
              <w:t>A1</w:t>
            </w:r>
          </w:p>
        </w:tc>
        <w:tc>
          <w:tcPr>
            <w:tcW w:w="17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A57064A" w14:textId="77777777" w:rsidR="00D20429" w:rsidRDefault="00000000">
            <w:r>
              <w:t>System</w:t>
            </w:r>
          </w:p>
        </w:tc>
        <w:tc>
          <w:tcPr>
            <w:tcW w:w="50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7993773" w14:textId="77777777" w:rsidR="00D20429" w:rsidRDefault="00000000">
            <w:r>
              <w:t>The vehicle is returned within the allowed time. The system charges the normal fee and refunds the remaining deposit.</w:t>
            </w:r>
          </w:p>
        </w:tc>
      </w:tr>
      <w:tr w:rsidR="00D20429" w14:paraId="7D9CEB26" w14:textId="77777777">
        <w:trPr>
          <w:jc w:val="center"/>
        </w:trPr>
        <w:tc>
          <w:tcPr>
            <w:tcW w:w="2664" w:type="dxa"/>
            <w:vMerge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887C10C" w14:textId="77777777" w:rsidR="00D20429" w:rsidRDefault="00D20429"/>
        </w:tc>
        <w:tc>
          <w:tcPr>
            <w:tcW w:w="85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B05C020" w14:textId="77777777" w:rsidR="00D20429" w:rsidRDefault="00000000">
            <w:pPr>
              <w:jc w:val="center"/>
            </w:pPr>
            <w:r>
              <w:t>A2</w:t>
            </w:r>
          </w:p>
        </w:tc>
        <w:tc>
          <w:tcPr>
            <w:tcW w:w="17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6A87281" w14:textId="77777777" w:rsidR="00D20429" w:rsidRDefault="00000000">
            <w:r>
              <w:t>System</w:t>
            </w:r>
          </w:p>
        </w:tc>
        <w:tc>
          <w:tcPr>
            <w:tcW w:w="50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73D817A" w14:textId="77777777" w:rsidR="00D20429" w:rsidRDefault="00000000">
            <w:r>
              <w:t>The vehicle is returned late. The system adds a late penalty before updating the wallet.</w:t>
            </w:r>
          </w:p>
        </w:tc>
      </w:tr>
      <w:tr w:rsidR="00D20429" w14:paraId="4A98D225" w14:textId="77777777">
        <w:trPr>
          <w:jc w:val="center"/>
        </w:trPr>
        <w:tc>
          <w:tcPr>
            <w:tcW w:w="2664" w:type="dxa"/>
            <w:vMerge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7F61C1A" w14:textId="77777777" w:rsidR="00D20429" w:rsidRDefault="00D20429"/>
        </w:tc>
        <w:tc>
          <w:tcPr>
            <w:tcW w:w="85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7A0B856" w14:textId="77777777" w:rsidR="00D20429" w:rsidRDefault="00000000">
            <w:pPr>
              <w:jc w:val="center"/>
            </w:pPr>
            <w:r>
              <w:t>A3</w:t>
            </w:r>
          </w:p>
        </w:tc>
        <w:tc>
          <w:tcPr>
            <w:tcW w:w="17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BCC7922" w14:textId="77777777" w:rsidR="00D20429" w:rsidRDefault="00000000">
            <w:r>
              <w:t>System</w:t>
            </w:r>
          </w:p>
        </w:tc>
        <w:tc>
          <w:tcPr>
            <w:tcW w:w="50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E4FE88A" w14:textId="77777777" w:rsidR="00D20429" w:rsidRDefault="00000000">
            <w:r>
              <w:t>The vehicle is returned to a different allowed station. The system updates the return station and applies an extra fee if required.</w:t>
            </w:r>
          </w:p>
        </w:tc>
      </w:tr>
      <w:tr w:rsidR="00D20429" w14:paraId="6D62EECF" w14:textId="77777777">
        <w:trPr>
          <w:jc w:val="center"/>
        </w:trPr>
        <w:tc>
          <w:tcPr>
            <w:tcW w:w="2664" w:type="dxa"/>
            <w:vMerge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3C2B160" w14:textId="77777777" w:rsidR="00D20429" w:rsidRDefault="00D20429"/>
        </w:tc>
        <w:tc>
          <w:tcPr>
            <w:tcW w:w="85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F1BAB35" w14:textId="77777777" w:rsidR="00D20429" w:rsidRDefault="00000000">
            <w:pPr>
              <w:jc w:val="center"/>
            </w:pPr>
            <w:r>
              <w:t>A4</w:t>
            </w:r>
          </w:p>
        </w:tc>
        <w:tc>
          <w:tcPr>
            <w:tcW w:w="17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383E959" w14:textId="77777777" w:rsidR="00D20429" w:rsidRDefault="00000000">
            <w:r>
              <w:t>System</w:t>
            </w:r>
          </w:p>
        </w:tc>
        <w:tc>
          <w:tcPr>
            <w:tcW w:w="50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69BADB0" w14:textId="77777777" w:rsidR="00D20429" w:rsidRDefault="00000000">
            <w:r>
              <w:t>If deposit is greater than the final fee, the system refunds the remaining points to the customer's wallet.</w:t>
            </w:r>
          </w:p>
        </w:tc>
      </w:tr>
      <w:tr w:rsidR="00D20429" w14:paraId="7501685D" w14:textId="77777777">
        <w:trPr>
          <w:jc w:val="center"/>
        </w:trPr>
        <w:tc>
          <w:tcPr>
            <w:tcW w:w="2050" w:type="dxa"/>
            <w:vMerge w:val="restart"/>
            <w:shd w:val="clear" w:color="auto" w:fill="FCE4D6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7706C0C" w14:textId="77777777" w:rsidR="00D20429" w:rsidRDefault="00000000">
            <w:r>
              <w:rPr>
                <w:b/>
              </w:rPr>
              <w:t>Exception Flow</w:t>
            </w:r>
          </w:p>
        </w:tc>
        <w:tc>
          <w:tcPr>
            <w:tcW w:w="850" w:type="dxa"/>
            <w:shd w:val="clear" w:color="auto" w:fill="FCE4D6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EEDAABF" w14:textId="77777777" w:rsidR="00D20429" w:rsidRDefault="00000000">
            <w:pPr>
              <w:jc w:val="center"/>
            </w:pPr>
            <w:r>
              <w:rPr>
                <w:b/>
              </w:rPr>
              <w:t>Index</w:t>
            </w:r>
          </w:p>
        </w:tc>
        <w:tc>
          <w:tcPr>
            <w:tcW w:w="1700" w:type="dxa"/>
            <w:shd w:val="clear" w:color="auto" w:fill="FCE4D6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EBC6FE6" w14:textId="77777777" w:rsidR="00D20429" w:rsidRDefault="00000000">
            <w:pPr>
              <w:jc w:val="center"/>
            </w:pPr>
            <w:r>
              <w:rPr>
                <w:b/>
              </w:rPr>
              <w:t>Done by</w:t>
            </w:r>
          </w:p>
        </w:tc>
        <w:tc>
          <w:tcPr>
            <w:tcW w:w="5000" w:type="dxa"/>
            <w:shd w:val="clear" w:color="auto" w:fill="FCE4D6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E1DB6FA" w14:textId="77777777" w:rsidR="00D20429" w:rsidRDefault="00000000">
            <w:pPr>
              <w:jc w:val="center"/>
            </w:pPr>
            <w:r>
              <w:rPr>
                <w:b/>
              </w:rPr>
              <w:t>Action</w:t>
            </w:r>
          </w:p>
        </w:tc>
      </w:tr>
      <w:tr w:rsidR="00D20429" w14:paraId="21E1EF78" w14:textId="77777777">
        <w:trPr>
          <w:jc w:val="center"/>
        </w:trPr>
        <w:tc>
          <w:tcPr>
            <w:tcW w:w="2664" w:type="dxa"/>
            <w:vMerge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20DA5EE" w14:textId="77777777" w:rsidR="00D20429" w:rsidRDefault="00D20429"/>
        </w:tc>
        <w:tc>
          <w:tcPr>
            <w:tcW w:w="85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0A375E6" w14:textId="77777777" w:rsidR="00D20429" w:rsidRDefault="00000000">
            <w:pPr>
              <w:jc w:val="center"/>
            </w:pPr>
            <w:r>
              <w:t>E1</w:t>
            </w:r>
          </w:p>
        </w:tc>
        <w:tc>
          <w:tcPr>
            <w:tcW w:w="17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9EEDB9C" w14:textId="77777777" w:rsidR="00D20429" w:rsidRDefault="00000000">
            <w:r>
              <w:t>System</w:t>
            </w:r>
          </w:p>
        </w:tc>
        <w:tc>
          <w:tcPr>
            <w:tcW w:w="50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B6BCE9B" w14:textId="77777777" w:rsidR="00D20429" w:rsidRDefault="00000000">
            <w:r>
              <w:t>The rental record is not found or has already been returned. The system rejects the return request.</w:t>
            </w:r>
          </w:p>
        </w:tc>
      </w:tr>
      <w:tr w:rsidR="00D20429" w14:paraId="6D74B30F" w14:textId="77777777">
        <w:trPr>
          <w:jc w:val="center"/>
        </w:trPr>
        <w:tc>
          <w:tcPr>
            <w:tcW w:w="2664" w:type="dxa"/>
            <w:vMerge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3AC9C71" w14:textId="77777777" w:rsidR="00D20429" w:rsidRDefault="00D20429"/>
        </w:tc>
        <w:tc>
          <w:tcPr>
            <w:tcW w:w="85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FFA90B0" w14:textId="77777777" w:rsidR="00D20429" w:rsidRDefault="00000000">
            <w:pPr>
              <w:jc w:val="center"/>
            </w:pPr>
            <w:r>
              <w:t>E2</w:t>
            </w:r>
          </w:p>
        </w:tc>
        <w:tc>
          <w:tcPr>
            <w:tcW w:w="17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A8D90AC" w14:textId="77777777" w:rsidR="00D20429" w:rsidRDefault="00000000">
            <w:r>
              <w:t>System</w:t>
            </w:r>
          </w:p>
        </w:tc>
        <w:tc>
          <w:tcPr>
            <w:tcW w:w="50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3F3DD10" w14:textId="77777777" w:rsidR="00D20429" w:rsidRDefault="00000000">
            <w:r>
              <w:t>The return station is invalid or not allowed. The system asks the customer to choose a valid return station.</w:t>
            </w:r>
          </w:p>
        </w:tc>
      </w:tr>
      <w:tr w:rsidR="00D20429" w14:paraId="2B20303B" w14:textId="77777777">
        <w:trPr>
          <w:jc w:val="center"/>
        </w:trPr>
        <w:tc>
          <w:tcPr>
            <w:tcW w:w="2664" w:type="dxa"/>
            <w:vMerge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1063738" w14:textId="77777777" w:rsidR="00D20429" w:rsidRDefault="00D20429"/>
        </w:tc>
        <w:tc>
          <w:tcPr>
            <w:tcW w:w="85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681210E" w14:textId="77777777" w:rsidR="00D20429" w:rsidRDefault="00000000">
            <w:pPr>
              <w:jc w:val="center"/>
            </w:pPr>
            <w:r>
              <w:t>E3</w:t>
            </w:r>
          </w:p>
        </w:tc>
        <w:tc>
          <w:tcPr>
            <w:tcW w:w="17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2DDFB64" w14:textId="77777777" w:rsidR="00D20429" w:rsidRDefault="00000000">
            <w:r>
              <w:t>System</w:t>
            </w:r>
          </w:p>
        </w:tc>
        <w:tc>
          <w:tcPr>
            <w:tcW w:w="50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901F4FC" w14:textId="77777777" w:rsidR="00D20429" w:rsidRDefault="00000000">
            <w:r>
              <w:t>The wallet balance is insufficient to pay the late penalty. The system marks the transaction for follow-up or requires additional points.</w:t>
            </w:r>
          </w:p>
        </w:tc>
      </w:tr>
      <w:tr w:rsidR="00D20429" w14:paraId="4B0D583B" w14:textId="77777777">
        <w:trPr>
          <w:jc w:val="center"/>
        </w:trPr>
        <w:tc>
          <w:tcPr>
            <w:tcW w:w="2664" w:type="dxa"/>
            <w:vMerge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CE70241" w14:textId="77777777" w:rsidR="00D20429" w:rsidRDefault="00D20429"/>
        </w:tc>
        <w:tc>
          <w:tcPr>
            <w:tcW w:w="85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54E41A5" w14:textId="77777777" w:rsidR="00D20429" w:rsidRDefault="00000000">
            <w:pPr>
              <w:jc w:val="center"/>
            </w:pPr>
            <w:r>
              <w:t>E4</w:t>
            </w:r>
          </w:p>
        </w:tc>
        <w:tc>
          <w:tcPr>
            <w:tcW w:w="17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6391C19" w14:textId="77777777" w:rsidR="00D20429" w:rsidRDefault="00000000">
            <w:r>
              <w:t>System</w:t>
            </w:r>
          </w:p>
        </w:tc>
        <w:tc>
          <w:tcPr>
            <w:tcW w:w="50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7F7DE07" w14:textId="77777777" w:rsidR="00D20429" w:rsidRDefault="00000000">
            <w:r>
              <w:t>Rental, wallet, or vehicle status update fails. The system rolls back the operation and displays an error message.</w:t>
            </w:r>
          </w:p>
        </w:tc>
      </w:tr>
      <w:tr w:rsidR="00D20429" w14:paraId="38697C64" w14:textId="77777777">
        <w:trPr>
          <w:jc w:val="center"/>
        </w:trPr>
        <w:tc>
          <w:tcPr>
            <w:tcW w:w="205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9FEB748" w14:textId="77777777" w:rsidR="00D20429" w:rsidRDefault="00000000">
            <w:r>
              <w:rPr>
                <w:b/>
              </w:rPr>
              <w:t>Postconditions</w:t>
            </w:r>
          </w:p>
        </w:tc>
        <w:tc>
          <w:tcPr>
            <w:tcW w:w="5000" w:type="dxa"/>
            <w:gridSpan w:val="3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BCA3BEC" w14:textId="77777777" w:rsidR="00D20429" w:rsidRDefault="00000000">
            <w:r>
              <w:t>The rental trip is closed, the vehicle status and location are updated, and the customer's wallet balance is recalculated.</w:t>
            </w:r>
          </w:p>
        </w:tc>
      </w:tr>
    </w:tbl>
    <w:p w14:paraId="41D5CFE3" w14:textId="77777777" w:rsidR="00DD3E55" w:rsidRDefault="00DD3E55"/>
    <w:sectPr w:rsidR="00DD3E55" w:rsidSect="00034616">
      <w:pgSz w:w="12240" w:h="15840"/>
      <w:pgMar w:top="792" w:right="792" w:bottom="792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82942692">
    <w:abstractNumId w:val="8"/>
  </w:num>
  <w:num w:numId="2" w16cid:durableId="1173645282">
    <w:abstractNumId w:val="6"/>
  </w:num>
  <w:num w:numId="3" w16cid:durableId="1633824741">
    <w:abstractNumId w:val="5"/>
  </w:num>
  <w:num w:numId="4" w16cid:durableId="654990185">
    <w:abstractNumId w:val="4"/>
  </w:num>
  <w:num w:numId="5" w16cid:durableId="1110202073">
    <w:abstractNumId w:val="7"/>
  </w:num>
  <w:num w:numId="6" w16cid:durableId="1561014374">
    <w:abstractNumId w:val="3"/>
  </w:num>
  <w:num w:numId="7" w16cid:durableId="440414750">
    <w:abstractNumId w:val="2"/>
  </w:num>
  <w:num w:numId="8" w16cid:durableId="1504321826">
    <w:abstractNumId w:val="1"/>
  </w:num>
  <w:num w:numId="9" w16cid:durableId="20623652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4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4462F"/>
    <w:rsid w:val="0015074B"/>
    <w:rsid w:val="0029639D"/>
    <w:rsid w:val="00326F90"/>
    <w:rsid w:val="004C523C"/>
    <w:rsid w:val="00670027"/>
    <w:rsid w:val="008D3A67"/>
    <w:rsid w:val="009C127D"/>
    <w:rsid w:val="00A631B6"/>
    <w:rsid w:val="00AA1D8D"/>
    <w:rsid w:val="00B47730"/>
    <w:rsid w:val="00CB0664"/>
    <w:rsid w:val="00D20429"/>
    <w:rsid w:val="00DD3E55"/>
    <w:rsid w:val="00EB52A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F83FAC4"/>
  <w14:defaultImageDpi w14:val="300"/>
  <w15:docId w15:val="{FCF3D40D-C259-4F78-BCFF-99BB304C33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eastAsia="Times New Roman" w:hAnsi="Times New Roman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1</Pages>
  <Words>1663</Words>
  <Characters>9483</Characters>
  <Application>Microsoft Office Word</Application>
  <DocSecurity>0</DocSecurity>
  <Lines>79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11124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Bui Cong Minh 20235601</cp:lastModifiedBy>
  <cp:revision>4</cp:revision>
  <dcterms:created xsi:type="dcterms:W3CDTF">2026-05-04T11:19:00Z</dcterms:created>
  <dcterms:modified xsi:type="dcterms:W3CDTF">2026-05-04T11:49:00Z</dcterms:modified>
  <cp:category/>
</cp:coreProperties>
</file>